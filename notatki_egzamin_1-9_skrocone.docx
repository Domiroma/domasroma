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Notatki do egzaminu - Pracownik w organizacji, wykłady 1-9</w:t>
      </w:r>
    </w:p>
    <w:p>
      <w:pPr/>
      <w:r>
        <w:t>Wersja poprawiona: zwięzłe, logiczne notatki z trzech prezentacji: wykład 1-3, wykład 4-6 i wykład 7-9. Bez aneksu ze slajdami, bez rozpisywania wszystkiego na kilkadziesiąt stron. Zachowane są najważniejsze pojęcia, listy ze slajdów i krótkie wyjaśnienia „po ludzku”.</w:t>
      </w:r>
    </w:p>
    <w:p>
      <w:pPr>
        <w:pStyle w:val="Heading1"/>
      </w:pPr>
      <w:r>
        <w:t>1. Wykład 1-3 - miejsce i rola pracownika w organizacji</w:t>
      </w:r>
    </w:p>
    <w:p>
      <w:pPr>
        <w:pStyle w:val="Heading2"/>
      </w:pPr>
      <w:r>
        <w:t>1.1. Cel zajęć</w:t>
      </w:r>
    </w:p>
    <w:p>
      <w:pPr/>
      <w:r>
        <w:t>Na zajęciach chodzi o odpowiedź na pytania:</w:t>
      </w:r>
    </w:p>
    <w:p>
      <w:pPr>
        <w:pStyle w:val="ListBullet"/>
      </w:pPr>
      <w:r>
        <w:t>dlaczego jedni pracownicy angażują się bardziej, a inni mniej,</w:t>
      </w:r>
    </w:p>
    <w:p>
      <w:pPr>
        <w:pStyle w:val="ListBullet"/>
      </w:pPr>
      <w:r>
        <w:t>dlaczego jedni osiągają lepsze efekty pracy,</w:t>
      </w:r>
    </w:p>
    <w:p>
      <w:pPr>
        <w:pStyle w:val="ListBullet"/>
      </w:pPr>
      <w:r>
        <w:t>co zrobić, żeby pracownicy chcieli się angażować i pracowali efektywniej.</w:t>
      </w:r>
    </w:p>
    <w:p>
      <w:pPr>
        <w:pStyle w:val="NoteBox"/>
      </w:pPr>
      <w:r>
        <w:rPr>
          <w:b/>
        </w:rPr>
        <w:t>NOTKA ODE MNIE: cały przedmiot kręci się wokół jednego problemu: efektywność pracownika zależy nie tylko od osoby, ale też od systemu, kierownika, warunków pracy, kultury, motywacji i dopasowania.</w:t>
      </w:r>
    </w:p>
    <w:p>
      <w:pPr>
        <w:pStyle w:val="Heading2"/>
      </w:pPr>
      <w:r>
        <w:t>1.2. Czym jest organizacja i kim jest pracownik</w:t>
      </w:r>
    </w:p>
    <w:p>
      <w:pPr/>
      <w:r>
        <w:t>Organizacja to względnie trwały system skoordynowanych działań ludzkich, który wykorzystuje różne zasoby: ludzkie, kapitałowe, ideowe i naturalne. Jest powiązana z otoczeniem i działa po to, żeby osiągać cele.</w:t>
      </w:r>
    </w:p>
    <w:p>
      <w:pPr/>
      <w:r>
        <w:t>Pracownik jest jednym z podstawowych zasobów organizacji. W nowoczesnym ujęciu traktuje się go jak kapitał, czyli coś, w co warto inwestować. Pracownik razem z kadrą kierowniczą tworzy przewagę konkurencyjną organizacji, bo wnosi kompetencje, doświadczenie, kreatywność, innowacyjność i wiedzę.</w:t>
      </w:r>
    </w:p>
    <w:p>
      <w:pPr/>
      <w:r>
        <w:t>Kim jest pracownik w nowoczesnej organizacji:</w:t>
      </w:r>
    </w:p>
    <w:p>
      <w:pPr>
        <w:pStyle w:val="ListBullet"/>
      </w:pPr>
      <w:r>
        <w:t>kapitałem ludzkim i najcenniejszym zasobem,</w:t>
      </w:r>
    </w:p>
    <w:p>
      <w:pPr>
        <w:pStyle w:val="ListBullet"/>
      </w:pPr>
      <w:r>
        <w:t>nośnikiem kompetencji, doświadczeń i talentów,</w:t>
      </w:r>
    </w:p>
    <w:p>
      <w:pPr>
        <w:pStyle w:val="ListBullet"/>
      </w:pPr>
      <w:r>
        <w:t>źródłem kreatywności oraz innowacji,</w:t>
      </w:r>
    </w:p>
    <w:p>
      <w:pPr>
        <w:pStyle w:val="ListBullet"/>
      </w:pPr>
      <w:r>
        <w:t>uczestnikiem procesów pracy i współtwórcą wyników organizacji,</w:t>
      </w:r>
    </w:p>
    <w:p>
      <w:pPr>
        <w:pStyle w:val="ListBullet"/>
      </w:pPr>
      <w:r>
        <w:t>elementem kultury organizacyjnej i relacji społecznych.</w:t>
      </w:r>
    </w:p>
    <w:p>
      <w:pPr>
        <w:pStyle w:val="Heading2"/>
      </w:pPr>
      <w:r>
        <w:t>1.3. Miejsce pracownika w modelach organizacji</w:t>
      </w:r>
    </w:p>
    <w:p>
      <w:pPr/>
      <w:r>
        <w:t>Model M. Bielskiego pokazuje organizację jako system z podsystemami:</w:t>
      </w:r>
    </w:p>
    <w:p>
      <w:pPr>
        <w:pStyle w:val="ListBullet"/>
      </w:pPr>
      <w:r>
        <w:t>podsystem celów i wartości,</w:t>
      </w:r>
    </w:p>
    <w:p>
      <w:pPr>
        <w:pStyle w:val="ListBullet"/>
      </w:pPr>
      <w:r>
        <w:t>podsystem psychospołeczny,</w:t>
      </w:r>
    </w:p>
    <w:p>
      <w:pPr>
        <w:pStyle w:val="ListBullet"/>
      </w:pPr>
      <w:r>
        <w:t>podsystem techniczny,</w:t>
      </w:r>
    </w:p>
    <w:p>
      <w:pPr>
        <w:pStyle w:val="ListBullet"/>
      </w:pPr>
      <w:r>
        <w:t>podsystem struktury,</w:t>
      </w:r>
    </w:p>
    <w:p>
      <w:pPr>
        <w:pStyle w:val="ListBullet"/>
      </w:pPr>
      <w:r>
        <w:t>podsystem zarządzania,</w:t>
      </w:r>
    </w:p>
    <w:p>
      <w:pPr>
        <w:pStyle w:val="ListBullet"/>
      </w:pPr>
      <w:r>
        <w:t>wejścia i wyjścia organizacji.</w:t>
      </w:r>
    </w:p>
    <w:p>
      <w:pPr/>
      <w:r>
        <w:t>Pracownik jest przede wszystkim częścią podsystemu psychospołecznego, ale wpływa też na technikę, strukturę, wartości i wyniki.</w:t>
      </w:r>
    </w:p>
    <w:p>
      <w:pPr/>
      <w:r>
        <w:t>Model 7S wskazuje elementy organizacji:</w:t>
      </w:r>
    </w:p>
    <w:p>
      <w:pPr>
        <w:pStyle w:val="ListBullet"/>
      </w:pPr>
      <w:r>
        <w:t>strategia,</w:t>
      </w:r>
    </w:p>
    <w:p>
      <w:pPr>
        <w:pStyle w:val="ListBullet"/>
      </w:pPr>
      <w:r>
        <w:t>struktura,</w:t>
      </w:r>
    </w:p>
    <w:p>
      <w:pPr>
        <w:pStyle w:val="ListBullet"/>
      </w:pPr>
      <w:r>
        <w:t>systemy,</w:t>
      </w:r>
    </w:p>
    <w:p>
      <w:pPr>
        <w:pStyle w:val="ListBullet"/>
      </w:pPr>
      <w:r>
        <w:t>styl,</w:t>
      </w:r>
    </w:p>
    <w:p>
      <w:pPr>
        <w:pStyle w:val="ListBullet"/>
      </w:pPr>
      <w:r>
        <w:t>zatrudnienie / ludzie,</w:t>
      </w:r>
    </w:p>
    <w:p>
      <w:pPr>
        <w:pStyle w:val="ListBullet"/>
      </w:pPr>
      <w:r>
        <w:t>umiejętności,</w:t>
      </w:r>
    </w:p>
    <w:p>
      <w:pPr>
        <w:pStyle w:val="ListBullet"/>
      </w:pPr>
      <w:r>
        <w:t>wspólne wartości,</w:t>
      </w:r>
    </w:p>
    <w:p>
      <w:pPr>
        <w:pStyle w:val="ListBullet"/>
      </w:pPr>
      <w:r>
        <w:t>misja i cele.</w:t>
      </w:r>
    </w:p>
    <w:p>
      <w:pPr>
        <w:pStyle w:val="NoteBox"/>
      </w:pPr>
      <w:r>
        <w:rPr>
          <w:b/>
        </w:rPr>
        <w:t>NOTKA ODE MNIE: oba modele pokazują, że człowiek nie działa w próżni. Nawet dobry pracownik może mieć słabe wyniki, jeśli struktura, systemy, cele albo styl zarządzania są źle ustawione.</w:t>
      </w:r>
    </w:p>
    <w:p>
      <w:pPr>
        <w:pStyle w:val="Heading2"/>
      </w:pPr>
      <w:r>
        <w:t>1.4. Rodzaje pracowników i stanowisk pracy</w:t>
      </w:r>
    </w:p>
    <w:p>
      <w:pPr/>
      <w:r>
        <w:t>Stanowiska pracy można klasyfikować m.in.:</w:t>
      </w:r>
    </w:p>
    <w:p>
      <w:pPr>
        <w:pStyle w:val="ListBullet"/>
      </w:pPr>
      <w:r>
        <w:t>według charakteru procesów: podstawowe, pomocnicze, zarządcze; działalność podstawowa i administracyjno-biurowa,</w:t>
      </w:r>
    </w:p>
    <w:p>
      <w:pPr>
        <w:pStyle w:val="ListBullet"/>
      </w:pPr>
      <w:r>
        <w:t>według działów: sprzedaż, marketing, wytwarzanie, inżynieria, logistyka, księgowość, HR itd.,</w:t>
      </w:r>
    </w:p>
    <w:p>
      <w:pPr>
        <w:pStyle w:val="ListBullet"/>
      </w:pPr>
      <w:r>
        <w:t>według charakteru pracy: fizyczna, umysłowa, twórcza, rutynowa, usługowa,</w:t>
      </w:r>
    </w:p>
    <w:p>
      <w:pPr>
        <w:pStyle w:val="ListBullet"/>
      </w:pPr>
      <w:r>
        <w:t>według charakteru organizacji,</w:t>
      </w:r>
    </w:p>
    <w:p>
      <w:pPr>
        <w:pStyle w:val="ListBullet"/>
      </w:pPr>
      <w:r>
        <w:t>według technicznego uzbrojenia stanowiska.</w:t>
      </w:r>
    </w:p>
    <w:p>
      <w:pPr>
        <w:pStyle w:val="Heading2"/>
      </w:pPr>
      <w:r>
        <w:t>1.5. Elementy stanowiska pracy</w:t>
      </w:r>
    </w:p>
    <w:p>
      <w:pPr/>
      <w:r>
        <w:t>Podstawowe elementy stanowiska pracy:</w:t>
      </w:r>
    </w:p>
    <w:p>
      <w:pPr>
        <w:pStyle w:val="ListBullet"/>
      </w:pPr>
      <w:r>
        <w:t>strukturalne i organizacyjno-prawne: opis stanowiska, miejsce w hierarchii, zakres odpowiedzialności, uprawnienia,</w:t>
      </w:r>
    </w:p>
    <w:p>
      <w:pPr>
        <w:pStyle w:val="ListBullet"/>
      </w:pPr>
      <w:r>
        <w:t>zadania i obowiązki: co pracownik ma robić i za co odpowiada,</w:t>
      </w:r>
    </w:p>
    <w:p>
      <w:pPr>
        <w:pStyle w:val="ListBullet"/>
      </w:pPr>
      <w:r>
        <w:t>narzędzia pracy: maszyny, urządzenia, sprzęt IT, oprogramowanie, dokumentacja,</w:t>
      </w:r>
    </w:p>
    <w:p>
      <w:pPr>
        <w:pStyle w:val="ListBullet"/>
      </w:pPr>
      <w:r>
        <w:t>warunki fizyczne: miejsce, hałas, oświetlenie, ergonomia, BHP,</w:t>
      </w:r>
    </w:p>
    <w:p>
      <w:pPr>
        <w:pStyle w:val="ListBullet"/>
      </w:pPr>
      <w:r>
        <w:t>warunki psychospołeczne: relacje z przełożonym, relacje w zespole, kultura i klimat organizacyjny, autonomia, poziom złożoności zadań.</w:t>
      </w:r>
    </w:p>
    <w:p>
      <w:pPr/>
      <w:r>
        <w:t>W opisie stanowiska powinny znaleźć się m.in.:</w:t>
      </w:r>
    </w:p>
    <w:p>
      <w:pPr>
        <w:pStyle w:val="ListBullet"/>
      </w:pPr>
      <w:r>
        <w:t>nazwa stanowiska,</w:t>
      </w:r>
    </w:p>
    <w:p>
      <w:pPr>
        <w:pStyle w:val="ListBullet"/>
      </w:pPr>
      <w:r>
        <w:t>miejsce w strukturze,</w:t>
      </w:r>
    </w:p>
    <w:p>
      <w:pPr>
        <w:pStyle w:val="ListBullet"/>
      </w:pPr>
      <w:r>
        <w:t>podległość służbowa,</w:t>
      </w:r>
    </w:p>
    <w:p>
      <w:pPr>
        <w:pStyle w:val="ListBullet"/>
      </w:pPr>
      <w:r>
        <w:t>zastępstwa,</w:t>
      </w:r>
    </w:p>
    <w:p>
      <w:pPr>
        <w:pStyle w:val="ListBullet"/>
      </w:pPr>
      <w:r>
        <w:t>cel stanowiska,</w:t>
      </w:r>
    </w:p>
    <w:p>
      <w:pPr>
        <w:pStyle w:val="ListBullet"/>
      </w:pPr>
      <w:r>
        <w:t>zadania i obowiązki,</w:t>
      </w:r>
    </w:p>
    <w:p>
      <w:pPr>
        <w:pStyle w:val="ListBullet"/>
      </w:pPr>
      <w:r>
        <w:t>uprawnienia,</w:t>
      </w:r>
    </w:p>
    <w:p>
      <w:pPr>
        <w:pStyle w:val="ListBullet"/>
      </w:pPr>
      <w:r>
        <w:t>odpowiedzialność,</w:t>
      </w:r>
    </w:p>
    <w:p>
      <w:pPr>
        <w:pStyle w:val="ListBullet"/>
      </w:pPr>
      <w:r>
        <w:t>wymagania wobec kandydata,</w:t>
      </w:r>
    </w:p>
    <w:p>
      <w:pPr>
        <w:pStyle w:val="ListBullet"/>
      </w:pPr>
      <w:r>
        <w:t>narzędzia i warunki pracy.</w:t>
      </w:r>
    </w:p>
    <w:p>
      <w:pPr>
        <w:pStyle w:val="Heading2"/>
      </w:pPr>
      <w:r>
        <w:t>1.6. Podstawy prawne funkcjonowania pracowników</w:t>
      </w:r>
    </w:p>
    <w:p>
      <w:pPr/>
      <w:r>
        <w:t>Najważniejsze podstawy prawne:</w:t>
      </w:r>
    </w:p>
    <w:p>
      <w:pPr>
        <w:pStyle w:val="ListBullet"/>
      </w:pPr>
      <w:r>
        <w:t>Konstytucja RP - m.in. prawo do bezpiecznych i higienicznych warunków pracy, wypoczynku i minimalnego wynagrodzenia,</w:t>
      </w:r>
    </w:p>
    <w:p>
      <w:pPr>
        <w:pStyle w:val="ListBullet"/>
      </w:pPr>
      <w:r>
        <w:t>Kodeks pracy - podstawowy akt regulujący relacje pracodawca-pracownik,</w:t>
      </w:r>
    </w:p>
    <w:p>
      <w:pPr>
        <w:pStyle w:val="ListBullet"/>
      </w:pPr>
      <w:r>
        <w:t>przepisy BHP,</w:t>
      </w:r>
    </w:p>
    <w:p>
      <w:pPr>
        <w:pStyle w:val="ListBullet"/>
      </w:pPr>
      <w:r>
        <w:t>umowy o pracę i regulaminy wewnętrzne,</w:t>
      </w:r>
    </w:p>
    <w:p>
      <w:pPr>
        <w:pStyle w:val="ListBullet"/>
      </w:pPr>
      <w:r>
        <w:t>przepisy dotyczące równego traktowania, czasu pracy, urlopów, wynagrodzeń, ochrony danych itd.</w:t>
      </w:r>
    </w:p>
    <w:p>
      <w:pPr>
        <w:pStyle w:val="Heading2"/>
      </w:pPr>
      <w:r>
        <w:t>1.7. Role HR w nowoczesnej organizacji</w:t>
      </w:r>
    </w:p>
    <w:p>
      <w:pPr/>
      <w:r>
        <w:t>Główne role HR:</w:t>
      </w:r>
    </w:p>
    <w:p>
      <w:pPr>
        <w:pStyle w:val="ListBullet"/>
      </w:pPr>
      <w:r>
        <w:t>strategiczny partner biznesowy - współtworzy strategię i pokazuje wpływ decyzji personalnych na wyniki,</w:t>
      </w:r>
    </w:p>
    <w:p>
      <w:pPr>
        <w:pStyle w:val="ListBullet"/>
      </w:pPr>
      <w:r>
        <w:t>architekt doświadczeń pracowniczych - projektuje całą drogę pracownika od aplikacji po odejście,</w:t>
      </w:r>
    </w:p>
    <w:p>
      <w:pPr>
        <w:pStyle w:val="ListBullet"/>
      </w:pPr>
      <w:r>
        <w:t>technolog HR / cyfrowy sojusznik - wdraża HR tech, AI, automatyzację i people analytics,</w:t>
      </w:r>
    </w:p>
    <w:p>
      <w:pPr>
        <w:pStyle w:val="ListBullet"/>
      </w:pPr>
      <w:r>
        <w:t>twórca wartości biznesowej z ludzi - pokazuje ROI działań HR,</w:t>
      </w:r>
    </w:p>
    <w:p>
      <w:pPr>
        <w:pStyle w:val="ListBullet"/>
      </w:pPr>
      <w:r>
        <w:t>architekt przepływu talentów - zarządza mobilnością, skill-based organization i lukami kompetencyjnymi,</w:t>
      </w:r>
    </w:p>
    <w:p>
      <w:pPr>
        <w:pStyle w:val="ListBullet"/>
      </w:pPr>
      <w:r>
        <w:t>strażnik kultury i dobrostanu - dba o wellbeing, zaufanie, DEI i przeciwdziała wypaleniu,</w:t>
      </w:r>
    </w:p>
    <w:p>
      <w:pPr>
        <w:pStyle w:val="ListBullet"/>
      </w:pPr>
      <w:r>
        <w:t>zarządca ryzyka personalnego - ryzyko odejść, compliance, prawo pracy, reputacja,</w:t>
      </w:r>
    </w:p>
    <w:p>
      <w:pPr>
        <w:pStyle w:val="ListBullet"/>
      </w:pPr>
      <w:r>
        <w:t>ekspert administracji i compliance - twardy HR, coraz bardziej automatyzowany.</w:t>
      </w:r>
    </w:p>
    <w:p>
      <w:pPr/>
      <w:r>
        <w:t>Cykl życia pracownika / HRM obejmuje:</w:t>
      </w:r>
    </w:p>
    <w:p>
      <w:pPr>
        <w:pStyle w:val="ListNumber"/>
      </w:pPr>
      <w:r>
        <w:t>1. planowanie zasobów ludzkich,</w:t>
      </w:r>
    </w:p>
    <w:p>
      <w:pPr>
        <w:pStyle w:val="ListNumber"/>
      </w:pPr>
      <w:r>
        <w:t>2. pozyskiwanie i rekrutację talentów,</w:t>
      </w:r>
    </w:p>
    <w:p>
      <w:pPr>
        <w:pStyle w:val="ListNumber"/>
      </w:pPr>
      <w:r>
        <w:t>3. wdrożenie / onboarding,</w:t>
      </w:r>
    </w:p>
    <w:p>
      <w:pPr>
        <w:pStyle w:val="ListNumber"/>
      </w:pPr>
      <w:r>
        <w:t>4. rozwój i szkolenia,</w:t>
      </w:r>
    </w:p>
    <w:p>
      <w:pPr>
        <w:pStyle w:val="ListNumber"/>
      </w:pPr>
      <w:r>
        <w:t>5. ocenę wydajności i zarządzanie wynikami,</w:t>
      </w:r>
    </w:p>
    <w:p>
      <w:pPr>
        <w:pStyle w:val="ListNumber"/>
      </w:pPr>
      <w:r>
        <w:t>6. wynagrodzenia i benefity,</w:t>
      </w:r>
    </w:p>
    <w:p>
      <w:pPr>
        <w:pStyle w:val="ListNumber"/>
      </w:pPr>
      <w:r>
        <w:t>7. angażowanie, relacje i doświadczenie pracownika,</w:t>
      </w:r>
    </w:p>
    <w:p>
      <w:pPr>
        <w:pStyle w:val="ListNumber"/>
      </w:pPr>
      <w:r>
        <w:t>8. offboarding / exit management.</w:t>
      </w:r>
    </w:p>
    <w:p>
      <w:pPr>
        <w:pStyle w:val="NoteBox"/>
      </w:pPr>
      <w:r>
        <w:rPr>
          <w:b/>
        </w:rPr>
        <w:t>NOTKA ODE MNIE: HR nie jest już tylko „kadrami od papierów”. Nowoczesny HR ma pomagać organizacji mieć właściwych ludzi, we właściwym miejscu, z właściwymi kompetencjami i motywacją.</w:t>
      </w:r>
    </w:p>
    <w:p>
      <w:pPr>
        <w:pStyle w:val="Heading2"/>
      </w:pPr>
      <w:r>
        <w:t>1.8. Praca biurowa, zdalna i hybrydowa</w:t>
      </w:r>
    </w:p>
    <w:p>
      <w:pPr/>
      <w:r>
        <w:t>Z prezentacji:</w:t>
      </w:r>
    </w:p>
    <w:p>
      <w:pPr>
        <w:pStyle w:val="ListBullet"/>
      </w:pPr>
      <w:r>
        <w:t>model hybrydowy, 1-2 dni w domu, najczęściej ma neutralny lub lekko pozytywny wpływ na produktywność i wyraźne korzyści dla retencji,</w:t>
      </w:r>
    </w:p>
    <w:p>
      <w:pPr>
        <w:pStyle w:val="ListBullet"/>
      </w:pPr>
      <w:r>
        <w:t>pełny remote daje mieszane wyniki: może pomagać w prostych zadaniach, np. call center, ale szkodzić w rolach kreatywnych i zespołowych,</w:t>
      </w:r>
    </w:p>
    <w:p>
      <w:pPr>
        <w:pStyle w:val="ListBullet"/>
      </w:pPr>
      <w:r>
        <w:t>ogólnie hybryda często wypada najlepiej, jeśli jest dobrze zaprojektowana.</w:t>
      </w:r>
    </w:p>
    <w:p>
      <w:pPr/>
      <w:r>
        <w:t>Czynniki obniżające produktywność niezależnie od modelu pracy:</w:t>
      </w:r>
    </w:p>
    <w:p>
      <w:pPr>
        <w:pStyle w:val="ListBullet"/>
      </w:pPr>
      <w:r>
        <w:t>słabe zarządzanie,</w:t>
      </w:r>
    </w:p>
    <w:p>
      <w:pPr>
        <w:pStyle w:val="ListBullet"/>
      </w:pPr>
      <w:r>
        <w:t>skupianie się na kontroli „siedzenia” zamiast na wynikach,</w:t>
      </w:r>
    </w:p>
    <w:p>
      <w:pPr>
        <w:pStyle w:val="ListBullet"/>
      </w:pPr>
      <w:r>
        <w:t>zbyt dużo spotkań,</w:t>
      </w:r>
    </w:p>
    <w:p>
      <w:pPr>
        <w:pStyle w:val="ListBullet"/>
      </w:pPr>
      <w:r>
        <w:t>brak jasnych zasad komunikacji,</w:t>
      </w:r>
    </w:p>
    <w:p>
      <w:pPr>
        <w:pStyle w:val="ListBullet"/>
      </w:pPr>
      <w:r>
        <w:t>brak koordynacji dni pracy zespołowej,</w:t>
      </w:r>
    </w:p>
    <w:p>
      <w:pPr>
        <w:pStyle w:val="ListBullet"/>
      </w:pPr>
      <w:r>
        <w:t>brak granic między pracą a życiem prywatnym.</w:t>
      </w:r>
    </w:p>
    <w:p>
      <w:pPr/>
      <w:r>
        <w:t>Przykłady praktyczne:</w:t>
      </w:r>
    </w:p>
    <w:p>
      <w:pPr>
        <w:pStyle w:val="ListBullet"/>
      </w:pPr>
      <w:r>
        <w:t>Trip.com określił konkretne dni pracy zespołowej w biurze, żeby współpraca faktycznie miała sens,</w:t>
      </w:r>
    </w:p>
    <w:p>
      <w:pPr>
        <w:pStyle w:val="ListBullet"/>
      </w:pPr>
      <w:r>
        <w:t>GitLab jako firma remote-first mocno dokumentuje zasady pracy i komunikacji,</w:t>
      </w:r>
    </w:p>
    <w:p>
      <w:pPr>
        <w:pStyle w:val="ListBullet"/>
      </w:pPr>
      <w:r>
        <w:t>najgorsze rozwiązanie to przychodzenie do pustego biura tylko po to, żeby siedzieć na Zoomie.</w:t>
      </w:r>
    </w:p>
    <w:p>
      <w:pPr>
        <w:pStyle w:val="Heading2"/>
      </w:pPr>
      <w:r>
        <w:t>1.9. Uwarunkowania efektywnego funkcjonowania pracowników</w:t>
      </w:r>
    </w:p>
    <w:p>
      <w:pPr/>
      <w:r>
        <w:t>Najważniejsze czynniki efektywności:</w:t>
      </w:r>
    </w:p>
    <w:p>
      <w:pPr>
        <w:pStyle w:val="ListNumber"/>
      </w:pPr>
      <w:r>
        <w:t>1. Jasność celu i oczekiwań - pracownik wie, co ma osiągnąć, jak mierzy się sukces i jak jego praca łączy się z celami firmy.</w:t>
      </w:r>
    </w:p>
    <w:p>
      <w:pPr>
        <w:pStyle w:val="ListNumber"/>
      </w:pPr>
      <w:r>
        <w:t>2. Jakość przywództwa i bezpośredniego managera - manager odpowiada za znaczną część zaangażowania zespołu.</w:t>
      </w:r>
    </w:p>
    <w:p>
      <w:pPr>
        <w:pStyle w:val="ListNumber"/>
      </w:pPr>
      <w:r>
        <w:t>3. Poczucie sensu i celowości - pracownik rozumie, po co wykonuje zadania.</w:t>
      </w:r>
    </w:p>
    <w:p>
      <w:pPr>
        <w:pStyle w:val="ListNumber"/>
      </w:pPr>
      <w:r>
        <w:t>4. Regularny, konstruktywny feedback.</w:t>
      </w:r>
    </w:p>
    <w:p>
      <w:pPr>
        <w:pStyle w:val="ListNumber"/>
      </w:pPr>
      <w:r>
        <w:t>5. Narzędzia, procesy i organizacja pracy - dobre technologie, mało zbędnej biurokracji, jasne priorytety.</w:t>
      </w:r>
    </w:p>
    <w:p>
      <w:pPr>
        <w:pStyle w:val="ListNumber"/>
      </w:pPr>
      <w:r>
        <w:t>6. Kompetencje i dopasowanie do stanowiska.</w:t>
      </w:r>
    </w:p>
    <w:p>
      <w:pPr>
        <w:pStyle w:val="ListNumber"/>
      </w:pPr>
      <w:r>
        <w:t>7. Autonomia połączona z jasnymi celami.</w:t>
      </w:r>
    </w:p>
    <w:p>
      <w:pPr>
        <w:pStyle w:val="ListNumber"/>
      </w:pPr>
      <w:r>
        <w:t>8. Kultura zaufania i bezpieczeństwo psychologiczne.</w:t>
      </w:r>
    </w:p>
    <w:p>
      <w:pPr/>
      <w:r>
        <w:t>Kluczowa konkluzja praktyczna: nie wystarczy „motywować” pracowników. Największy wzrost efektywności daje najpierw systemowe usunięcie barier, a dopiero potem wzmacnianie motywatorów.</w:t>
      </w:r>
    </w:p>
    <w:p>
      <w:pPr/>
      <w:r>
        <w:t>Najdroższe błędy organizacji:</w:t>
      </w:r>
    </w:p>
    <w:p>
      <w:pPr>
        <w:pStyle w:val="ListBullet"/>
      </w:pPr>
      <w:r>
        <w:t>zatrudnianie dobrych ludzi do źle zaprojektowanych procesów,</w:t>
      </w:r>
    </w:p>
    <w:p>
      <w:pPr>
        <w:pStyle w:val="ListBullet"/>
      </w:pPr>
      <w:r>
        <w:t>dawanie dużej autonomii bez jasnych celów i feedbacku,</w:t>
      </w:r>
    </w:p>
    <w:p>
      <w:pPr>
        <w:pStyle w:val="ListBullet"/>
      </w:pPr>
      <w:r>
        <w:t>mylenie obecności z efektywnością,</w:t>
      </w:r>
    </w:p>
    <w:p>
      <w:pPr>
        <w:pStyle w:val="ListBullet"/>
      </w:pPr>
      <w:r>
        <w:t>promowanie słabych menedżerów.</w:t>
      </w:r>
    </w:p>
    <w:p>
      <w:pPr>
        <w:pStyle w:val="Heading1"/>
      </w:pPr>
      <w:r>
        <w:t>2. Wykład 4-6 - kompetencje kierowników i role w nowoczesnej organizacji</w:t>
      </w:r>
    </w:p>
    <w:p>
      <w:pPr>
        <w:pStyle w:val="Heading2"/>
      </w:pPr>
      <w:r>
        <w:t>2.1. Zadania zarządzających / kierowników</w:t>
      </w:r>
    </w:p>
    <w:p>
      <w:pPr/>
      <w:r>
        <w:t>Główne zadania kierowników:</w:t>
      </w:r>
    </w:p>
    <w:p>
      <w:pPr>
        <w:pStyle w:val="ListBullet"/>
      </w:pPr>
      <w:r>
        <w:t>planowanie i podejmowanie decyzji,</w:t>
      </w:r>
    </w:p>
    <w:p>
      <w:pPr>
        <w:pStyle w:val="ListBullet"/>
      </w:pPr>
      <w:r>
        <w:t>organizowanie,</w:t>
      </w:r>
    </w:p>
    <w:p>
      <w:pPr>
        <w:pStyle w:val="ListBullet"/>
      </w:pPr>
      <w:r>
        <w:t>przewodzenie / kierowanie ludźmi,</w:t>
      </w:r>
    </w:p>
    <w:p>
      <w:pPr>
        <w:pStyle w:val="ListBullet"/>
      </w:pPr>
      <w:r>
        <w:t>kontrolowanie.</w:t>
      </w:r>
    </w:p>
    <w:p>
      <w:pPr/>
      <w:r>
        <w:t>Tradycyjny cykl działania zorganizowanego H. Le Chateliera:</w:t>
      </w:r>
    </w:p>
    <w:p>
      <w:pPr>
        <w:pStyle w:val="ListNumber"/>
      </w:pPr>
      <w:r>
        <w:t>1. wybór lub uświadomienie sobie celu,</w:t>
      </w:r>
    </w:p>
    <w:p>
      <w:pPr>
        <w:pStyle w:val="ListNumber"/>
      </w:pPr>
      <w:r>
        <w:t>2. zbadanie środków i warunków potrzebnych do celu,</w:t>
      </w:r>
    </w:p>
    <w:p>
      <w:pPr>
        <w:pStyle w:val="ListNumber"/>
      </w:pPr>
      <w:r>
        <w:t>3. pozyskanie środków i stworzenie warunków,</w:t>
      </w:r>
    </w:p>
    <w:p>
      <w:pPr>
        <w:pStyle w:val="ListNumber"/>
      </w:pPr>
      <w:r>
        <w:t>4. realizacja celu według planu,</w:t>
      </w:r>
    </w:p>
    <w:p>
      <w:pPr>
        <w:pStyle w:val="ListNumber"/>
      </w:pPr>
      <w:r>
        <w:t>5. kontrola wyników.</w:t>
      </w:r>
    </w:p>
    <w:p>
      <w:pPr>
        <w:pStyle w:val="Heading2"/>
      </w:pPr>
      <w:r>
        <w:t>2.2. Tradycyjne role kierowników wg H. Mintzberga</w:t>
      </w:r>
    </w:p>
    <w:p>
      <w:pPr/>
      <w:r>
        <w:t>Role kierowników:</w:t>
      </w:r>
    </w:p>
    <w:p>
      <w:pPr>
        <w:pStyle w:val="ListBullet"/>
      </w:pPr>
      <w:r>
        <w:t>decyzyjne: innowator, alokator, negocjator, rozwiązujący problemy,</w:t>
      </w:r>
    </w:p>
    <w:p>
      <w:pPr>
        <w:pStyle w:val="ListBullet"/>
      </w:pPr>
      <w:r>
        <w:t>informacyjne: odbiornik, nadajnik, rzecznik,</w:t>
      </w:r>
    </w:p>
    <w:p>
      <w:pPr>
        <w:pStyle w:val="ListBullet"/>
      </w:pPr>
      <w:r>
        <w:t>interpersonalne: lider, łącznik, reprezentant.</w:t>
      </w:r>
    </w:p>
    <w:p>
      <w:pPr>
        <w:pStyle w:val="NoteBox"/>
      </w:pPr>
      <w:r>
        <w:rPr>
          <w:b/>
        </w:rPr>
        <w:t>NOTKA ODE MNIE: menedżer nie tylko „wydaje polecenia”. On podejmuje decyzje, przekazuje informacje i buduje relacje, a te trzy obszary muszą działać razem.</w:t>
      </w:r>
    </w:p>
    <w:p>
      <w:pPr>
        <w:pStyle w:val="Heading2"/>
      </w:pPr>
      <w:r>
        <w:t>2.3. Organizacja ucząca się wg P. Senge</w:t>
      </w:r>
    </w:p>
    <w:p>
      <w:pPr/>
      <w:r>
        <w:t>5 zasad organizacji uczącej się:</w:t>
      </w:r>
    </w:p>
    <w:p>
      <w:pPr>
        <w:pStyle w:val="ListNumber"/>
      </w:pPr>
      <w:r>
        <w:t>1. mistrzostwo osobiste,</w:t>
      </w:r>
    </w:p>
    <w:p>
      <w:pPr>
        <w:pStyle w:val="ListNumber"/>
      </w:pPr>
      <w:r>
        <w:t>2. modele myślowe,</w:t>
      </w:r>
    </w:p>
    <w:p>
      <w:pPr>
        <w:pStyle w:val="ListNumber"/>
      </w:pPr>
      <w:r>
        <w:t>3. wspólna wizja,</w:t>
      </w:r>
    </w:p>
    <w:p>
      <w:pPr>
        <w:pStyle w:val="ListNumber"/>
      </w:pPr>
      <w:r>
        <w:t>4. zespołowe uczenie się,</w:t>
      </w:r>
    </w:p>
    <w:p>
      <w:pPr>
        <w:pStyle w:val="ListNumber"/>
      </w:pPr>
      <w:r>
        <w:t>5. myślenie systemowe.</w:t>
      </w:r>
    </w:p>
    <w:p>
      <w:pPr/>
      <w:r>
        <w:t>Nowe role kierownika:</w:t>
      </w:r>
    </w:p>
    <w:p>
      <w:pPr>
        <w:pStyle w:val="ListBullet"/>
      </w:pPr>
      <w:r>
        <w:t>kreator doskonalenia umiejętności swoich i pracowników,</w:t>
      </w:r>
    </w:p>
    <w:p>
      <w:pPr>
        <w:pStyle w:val="ListBullet"/>
      </w:pPr>
      <w:r>
        <w:t>propagator zrozumienia rzeczywistości,</w:t>
      </w:r>
    </w:p>
    <w:p>
      <w:pPr>
        <w:pStyle w:val="ListBullet"/>
      </w:pPr>
      <w:r>
        <w:t>wizjoner i propagator wspólnej wizji,</w:t>
      </w:r>
    </w:p>
    <w:p>
      <w:pPr>
        <w:pStyle w:val="ListBullet"/>
      </w:pPr>
      <w:r>
        <w:t>organizator uczenia się zespołu,</w:t>
      </w:r>
    </w:p>
    <w:p>
      <w:pPr>
        <w:pStyle w:val="ListBullet"/>
      </w:pPr>
      <w:r>
        <w:t>osoba wspierająca myślenie systemowe.</w:t>
      </w:r>
    </w:p>
    <w:p>
      <w:pPr>
        <w:pStyle w:val="Heading2"/>
      </w:pPr>
      <w:r>
        <w:t>2.4. Nowoczesny kierownik</w:t>
      </w:r>
    </w:p>
    <w:p>
      <w:pPr/>
      <w:r>
        <w:t>Współczesny kierownik coraz mniej jest kontrolerem, a coraz bardziej:</w:t>
      </w:r>
    </w:p>
    <w:p>
      <w:pPr>
        <w:pStyle w:val="ListBullet"/>
      </w:pPr>
      <w:r>
        <w:t>facylitatorem i enablerem - tworzy warunki, usuwa przeszkody, daje narzędzia i kontekst,</w:t>
      </w:r>
    </w:p>
    <w:p>
      <w:pPr>
        <w:pStyle w:val="ListBullet"/>
      </w:pPr>
      <w:r>
        <w:t>coachem i developerem talentów - rozwija ludzi, daje feedback, wspiera karierę,</w:t>
      </w:r>
    </w:p>
    <w:p>
      <w:pPr>
        <w:pStyle w:val="ListBullet"/>
      </w:pPr>
      <w:r>
        <w:t>architektem doświadczenia pracownika,</w:t>
      </w:r>
    </w:p>
    <w:p>
      <w:pPr>
        <w:pStyle w:val="ListBullet"/>
      </w:pPr>
      <w:r>
        <w:t>liderem zmiany,</w:t>
      </w:r>
    </w:p>
    <w:p>
      <w:pPr>
        <w:pStyle w:val="ListBullet"/>
      </w:pPr>
      <w:r>
        <w:t>integratorem zespołu rozproszonego / hybrydowego,</w:t>
      </w:r>
    </w:p>
    <w:p>
      <w:pPr>
        <w:pStyle w:val="ListBullet"/>
      </w:pPr>
      <w:r>
        <w:t>tłumaczem sensu pracy,</w:t>
      </w:r>
    </w:p>
    <w:p>
      <w:pPr>
        <w:pStyle w:val="ListBullet"/>
      </w:pPr>
      <w:r>
        <w:t>partnerem w uczeniu się i adaptacji.</w:t>
      </w:r>
    </w:p>
    <w:p>
      <w:pPr/>
      <w:r>
        <w:t>Kluczowa zmiana: dawniej liczyło się głównie „co wiem” i „jak kontroluję”; dziś ważniejsze jest „jak uwalniam potencjał innych” i „jak nawiguję przez złożoność”.</w:t>
      </w:r>
    </w:p>
    <w:p>
      <w:pPr>
        <w:pStyle w:val="Heading2"/>
      </w:pPr>
      <w:r>
        <w:t>2.5. Umiejętności a kompetencje</w:t>
      </w:r>
    </w:p>
    <w:p>
      <w:pPr/>
      <w:r>
        <w:t>Umiejętności to praktyczna zdolność wykonania czegoś. W prezentacji pokazano zależność: kwalifikacje + doświadczenie = umiejętności.</w:t>
      </w:r>
    </w:p>
    <w:p>
      <w:pPr/>
      <w:r>
        <w:t>Kompetencje są szersze. Obejmują:</w:t>
      </w:r>
    </w:p>
    <w:p>
      <w:pPr>
        <w:pStyle w:val="ListBullet"/>
      </w:pPr>
      <w:r>
        <w:t>wiedzę: wiem co,</w:t>
      </w:r>
    </w:p>
    <w:p>
      <w:pPr>
        <w:pStyle w:val="ListBullet"/>
      </w:pPr>
      <w:r>
        <w:t>umiejętności: wiem jak, umiem, potrafię,</w:t>
      </w:r>
    </w:p>
    <w:p>
      <w:pPr>
        <w:pStyle w:val="ListBullet"/>
      </w:pPr>
      <w:r>
        <w:t>postawy: jestem gotów i chcę wykorzystać wiedzę oraz umiejętności.</w:t>
      </w:r>
    </w:p>
    <w:p>
      <w:pPr/>
      <w:r>
        <w:t>Dodatkowo kompetencje kierownika wynikają z połączenia kwalifikacji, doświadczenia i predyspozycji osobowościowych.</w:t>
      </w:r>
    </w:p>
    <w:p>
      <w:pPr>
        <w:pStyle w:val="Heading2"/>
      </w:pPr>
      <w:r>
        <w:t>2.6. Umiejętności kierownicze wg R. Katza</w:t>
      </w:r>
    </w:p>
    <w:p>
      <w:pPr/>
      <w:r>
        <w:t>Koncepcja R. Katza wyróżnia:</w:t>
      </w:r>
    </w:p>
    <w:p>
      <w:pPr>
        <w:pStyle w:val="ListBullet"/>
      </w:pPr>
      <w:r>
        <w:t>umiejętności techniczne,</w:t>
      </w:r>
    </w:p>
    <w:p>
      <w:pPr>
        <w:pStyle w:val="ListBullet"/>
      </w:pPr>
      <w:r>
        <w:t>umiejętności społeczne,</w:t>
      </w:r>
    </w:p>
    <w:p>
      <w:pPr>
        <w:pStyle w:val="ListBullet"/>
      </w:pPr>
      <w:r>
        <w:t>umiejętności koncepcyjne.</w:t>
      </w:r>
    </w:p>
    <w:p>
      <w:pPr/>
      <w:r>
        <w:t>Im wyższy szczebel zarządzania, tym większe znaczenie mają umiejętności koncepcyjne, czyli myślenie strategiczne i rozumienie całości organizacji. Na niższym szczeblu bardziej liczą się umiejętności techniczne. Umiejętności społeczne są ważne na każdym poziomie.</w:t>
      </w:r>
    </w:p>
    <w:p>
      <w:pPr>
        <w:pStyle w:val="Heading2"/>
      </w:pPr>
      <w:r>
        <w:t>2.7. Umiejętności nowoczesnego kierownika wg AI Grok</w:t>
      </w:r>
    </w:p>
    <w:p>
      <w:pPr/>
      <w:r>
        <w:t>W erze AI, pracy hybrydowej, zmian i niepewności menedżer ewoluuje od kontrolera i decydenta do facylitatora, coacha i nawigatora.</w:t>
      </w:r>
    </w:p>
    <w:p>
      <w:pPr/>
      <w:r>
        <w:t>Najważniejsze grupy umiejętności:</w:t>
      </w:r>
    </w:p>
    <w:p>
      <w:pPr>
        <w:pStyle w:val="ListNumber"/>
      </w:pPr>
      <w:r>
        <w:t>1. Miękkie / ludzkie:</w:t>
      </w:r>
    </w:p>
    <w:p>
      <w:pPr/>
      <w:r>
        <w:t xml:space="preserve">   - inteligencja emocjonalna i empatia,</w:t>
      </w:r>
    </w:p>
    <w:p>
      <w:pPr/>
      <w:r>
        <w:t xml:space="preserve">   - efektywna komunikacja i wpływ,</w:t>
      </w:r>
    </w:p>
    <w:p>
      <w:pPr/>
      <w:r>
        <w:t xml:space="preserve">   - rozwiązywanie konfliktów i budowanie relacji,</w:t>
      </w:r>
    </w:p>
    <w:p>
      <w:pPr/>
      <w:r>
        <w:t xml:space="preserve">   - motywowanie i rozwijanie ludzi.</w:t>
      </w:r>
    </w:p>
    <w:p>
      <w:pPr>
        <w:pStyle w:val="ListNumber"/>
      </w:pPr>
      <w:r>
        <w:t>2. Poznawcze i adaptacyjne:</w:t>
      </w:r>
    </w:p>
    <w:p>
      <w:pPr/>
      <w:r>
        <w:t xml:space="preserve">   - myślenie analityczne i strategiczne,</w:t>
      </w:r>
    </w:p>
    <w:p>
      <w:pPr/>
      <w:r>
        <w:t xml:space="preserve">   - adaptacyjność, zwinność i odporność,</w:t>
      </w:r>
    </w:p>
    <w:p>
      <w:pPr/>
      <w:r>
        <w:t xml:space="preserve">   - kreatywne myślenie i innowacyjność.</w:t>
      </w:r>
    </w:p>
    <w:p>
      <w:pPr>
        <w:pStyle w:val="ListNumber"/>
      </w:pPr>
      <w:r>
        <w:t>3. Związane z AI i technologią:</w:t>
      </w:r>
    </w:p>
    <w:p>
      <w:pPr/>
      <w:r>
        <w:t xml:space="preserve">   - AI literacy i współpraca z AI,</w:t>
      </w:r>
    </w:p>
    <w:p>
      <w:pPr/>
      <w:r>
        <w:t xml:space="preserve">   - wykorzystywanie AI do decyzji i automatyzacji rutyny,</w:t>
      </w:r>
    </w:p>
    <w:p>
      <w:pPr/>
      <w:r>
        <w:t xml:space="preserve">   - umiejętność zadawania dobrych promptów i oceniania wyników AI,</w:t>
      </w:r>
    </w:p>
    <w:p>
      <w:pPr/>
      <w:r>
        <w:t xml:space="preserve">   - podejmowanie decyzji w warunkach niepewności z połączeniem danych, intuicji i etyki.</w:t>
      </w:r>
    </w:p>
    <w:p>
      <w:pPr>
        <w:pStyle w:val="ListNumber"/>
      </w:pPr>
      <w:r>
        <w:t>4. Przywódcze i systemowe:</w:t>
      </w:r>
    </w:p>
    <w:p>
      <w:pPr/>
      <w:r>
        <w:t xml:space="preserve">   - budowanie wizji i nadawanie sensu,</w:t>
      </w:r>
    </w:p>
    <w:p>
      <w:pPr/>
      <w:r>
        <w:t xml:space="preserve">   - zarządzanie zmianą i ciągłe uczenie się,</w:t>
      </w:r>
    </w:p>
    <w:p>
      <w:pPr/>
      <w:r>
        <w:t xml:space="preserve">   - etyczne przywództwo i odpowiedzialność.</w:t>
      </w:r>
    </w:p>
    <w:p>
      <w:pPr/>
      <w:r>
        <w:t>Ranking priorytetów 2025/2026:</w:t>
      </w:r>
    </w:p>
    <w:p>
      <w:pPr>
        <w:pStyle w:val="ListNumber"/>
      </w:pPr>
      <w:r>
        <w:t>1. inteligencja emocjonalna + empatia,</w:t>
      </w:r>
    </w:p>
    <w:p>
      <w:pPr>
        <w:pStyle w:val="ListNumber"/>
      </w:pPr>
      <w:r>
        <w:t>2. adaptacyjność i odporność,</w:t>
      </w:r>
    </w:p>
    <w:p>
      <w:pPr>
        <w:pStyle w:val="ListNumber"/>
      </w:pPr>
      <w:r>
        <w:t>3. przywództwo i wpływ społeczny,</w:t>
      </w:r>
    </w:p>
    <w:p>
      <w:pPr>
        <w:pStyle w:val="ListNumber"/>
      </w:pPr>
      <w:r>
        <w:t>4. komunikacja + coaching,</w:t>
      </w:r>
    </w:p>
    <w:p>
      <w:pPr>
        <w:pStyle w:val="ListNumber"/>
      </w:pPr>
      <w:r>
        <w:t>5. współpraca z AI + myślenie strategiczne,</w:t>
      </w:r>
    </w:p>
    <w:p>
      <w:pPr>
        <w:pStyle w:val="ListNumber"/>
      </w:pPr>
      <w:r>
        <w:t>6. zarządzanie talentami i rozwojem ludzi.</w:t>
      </w:r>
    </w:p>
    <w:p>
      <w:pPr>
        <w:pStyle w:val="Heading2"/>
      </w:pPr>
      <w:r>
        <w:t>2.8. Umiejętności skutecznego kierownika wg Camerona i Whettena</w:t>
      </w:r>
    </w:p>
    <w:p>
      <w:pPr/>
      <w:r>
        <w:t>Lista z prezentacji:</w:t>
      </w:r>
    </w:p>
    <w:p>
      <w:pPr>
        <w:pStyle w:val="ListNumber"/>
      </w:pPr>
      <w:r>
        <w:t>1. doskonalenie samoświadomości,</w:t>
      </w:r>
    </w:p>
    <w:p>
      <w:pPr>
        <w:pStyle w:val="ListNumber"/>
      </w:pPr>
      <w:r>
        <w:t>2. kierowanie stresem,</w:t>
      </w:r>
    </w:p>
    <w:p>
      <w:pPr>
        <w:pStyle w:val="ListNumber"/>
      </w:pPr>
      <w:r>
        <w:t>3. twórcze rozwiązywanie problemów,</w:t>
      </w:r>
    </w:p>
    <w:p>
      <w:pPr>
        <w:pStyle w:val="ListNumber"/>
      </w:pPr>
      <w:r>
        <w:t>4. ustanawianie wspierającej komunikacji,</w:t>
      </w:r>
    </w:p>
    <w:p>
      <w:pPr>
        <w:pStyle w:val="ListNumber"/>
      </w:pPr>
      <w:r>
        <w:t>5. zdobywanie władzy i wpływu,</w:t>
      </w:r>
    </w:p>
    <w:p>
      <w:pPr>
        <w:pStyle w:val="ListNumber"/>
      </w:pPr>
      <w:r>
        <w:t>6. kierowanie konfliktami,</w:t>
      </w:r>
    </w:p>
    <w:p>
      <w:pPr>
        <w:pStyle w:val="ListNumber"/>
      </w:pPr>
      <w:r>
        <w:t>7. skuteczne delegowanie,</w:t>
      </w:r>
    </w:p>
    <w:p>
      <w:pPr>
        <w:pStyle w:val="ListNumber"/>
      </w:pPr>
      <w:r>
        <w:t>8. motywowanie innych,</w:t>
      </w:r>
    </w:p>
    <w:p>
      <w:pPr>
        <w:pStyle w:val="ListNumber"/>
      </w:pPr>
      <w:r>
        <w:t>9. grupowe podejmowanie decyzji.</w:t>
      </w:r>
    </w:p>
    <w:p>
      <w:pPr/>
      <w:r>
        <w:t>AI dzieli ten model na trzy grupy:</w:t>
      </w:r>
    </w:p>
    <w:p>
      <w:pPr>
        <w:pStyle w:val="ListBullet"/>
      </w:pPr>
      <w:r>
        <w:t>umiejętności osobiste: samoświadomość, radzenie sobie ze stresem, twórcze i analityczne rozwiązywanie problemów,</w:t>
      </w:r>
    </w:p>
    <w:p>
      <w:pPr>
        <w:pStyle w:val="ListBullet"/>
      </w:pPr>
      <w:r>
        <w:t>umiejętności interpersonalne: komunikacja wspierająca, wpływ, motywowanie, zarządzanie konfliktami,</w:t>
      </w:r>
    </w:p>
    <w:p>
      <w:pPr>
        <w:pStyle w:val="ListBullet"/>
      </w:pPr>
      <w:r>
        <w:t>umiejętności zespołowe: empowerment, delegowanie, budowanie zespołów, przewodzenie pozytywnej zmianie.</w:t>
      </w:r>
    </w:p>
    <w:p>
      <w:pPr>
        <w:pStyle w:val="Heading2"/>
      </w:pPr>
      <w:r>
        <w:t>2.9. Cechy osobowości dobrego nowoczesnego kierownika</w:t>
      </w:r>
    </w:p>
    <w:p>
      <w:pPr/>
      <w:r>
        <w:t>Najważniejsze cechy:</w:t>
      </w:r>
    </w:p>
    <w:p>
      <w:pPr>
        <w:pStyle w:val="ListBullet"/>
      </w:pPr>
      <w:r>
        <w:t>empatia i wysoka inteligencja emocjonalna,</w:t>
      </w:r>
    </w:p>
    <w:p>
      <w:pPr>
        <w:pStyle w:val="ListBullet"/>
      </w:pPr>
      <w:r>
        <w:t>autentyczność i integralność, czyli spójność słów z czynami,</w:t>
      </w:r>
    </w:p>
    <w:p>
      <w:pPr>
        <w:pStyle w:val="ListBullet"/>
      </w:pPr>
      <w:r>
        <w:t>pokora połączona z pewnością siebie,</w:t>
      </w:r>
    </w:p>
    <w:p>
      <w:pPr>
        <w:pStyle w:val="ListBullet"/>
      </w:pPr>
      <w:r>
        <w:t>odporność i stabilność emocjonalna,</w:t>
      </w:r>
    </w:p>
    <w:p>
      <w:pPr>
        <w:pStyle w:val="ListBullet"/>
      </w:pPr>
      <w:r>
        <w:t>adaptacyjność i zwinność,</w:t>
      </w:r>
    </w:p>
    <w:p>
      <w:pPr>
        <w:pStyle w:val="ListBullet"/>
      </w:pPr>
      <w:r>
        <w:t>otwartość na doświadczenie i nastawienie na rozwój,</w:t>
      </w:r>
    </w:p>
    <w:p>
      <w:pPr>
        <w:pStyle w:val="ListBullet"/>
      </w:pPr>
      <w:r>
        <w:t>uczciwość, odpowiedzialność i odwaga moralna,</w:t>
      </w:r>
    </w:p>
    <w:p>
      <w:pPr>
        <w:pStyle w:val="ListBullet"/>
      </w:pPr>
      <w:r>
        <w:t>konsekwencja zachowań,</w:t>
      </w:r>
    </w:p>
    <w:p>
      <w:pPr>
        <w:pStyle w:val="ListBullet"/>
      </w:pPr>
      <w:r>
        <w:t>decyzyjność w warunkach niepewności,</w:t>
      </w:r>
    </w:p>
    <w:p>
      <w:pPr>
        <w:pStyle w:val="ListBullet"/>
      </w:pPr>
      <w:r>
        <w:t>realistyczny optymizm.</w:t>
      </w:r>
    </w:p>
    <w:p>
      <w:pPr/>
      <w:r>
        <w:t>Z perspektywy Big Five skuteczności przywództwa sprzyjają:</w:t>
      </w:r>
    </w:p>
    <w:p>
      <w:pPr>
        <w:pStyle w:val="ListBullet"/>
      </w:pPr>
      <w:r>
        <w:t>wysoka sumienność,</w:t>
      </w:r>
    </w:p>
    <w:p>
      <w:pPr>
        <w:pStyle w:val="ListBullet"/>
      </w:pPr>
      <w:r>
        <w:t>niski neurotyzm, czyli stabilność emocjonalna,</w:t>
      </w:r>
    </w:p>
    <w:p>
      <w:pPr>
        <w:pStyle w:val="ListBullet"/>
      </w:pPr>
      <w:r>
        <w:t>wysoka ekstrawersja w umiarkowanym stopniu,</w:t>
      </w:r>
    </w:p>
    <w:p>
      <w:pPr>
        <w:pStyle w:val="ListBullet"/>
      </w:pPr>
      <w:r>
        <w:t>wysoka otwartość na doświadczenie,</w:t>
      </w:r>
    </w:p>
    <w:p>
      <w:pPr>
        <w:pStyle w:val="ListBullet"/>
      </w:pPr>
      <w:r>
        <w:t>umiarkowana lub wysoka ugodowość.</w:t>
      </w:r>
    </w:p>
    <w:p>
      <w:pPr>
        <w:pStyle w:val="Heading2"/>
      </w:pPr>
      <w:r>
        <w:t>2.10. Style kierowania</w:t>
      </w:r>
    </w:p>
    <w:p>
      <w:pPr/>
      <w:r>
        <w:t>Trzy klasyczne style według badań Lewina, Lippitta i White'a:</w:t>
      </w:r>
    </w:p>
    <w:p>
      <w:pPr>
        <w:pStyle w:val="ListNumber"/>
      </w:pPr>
      <w:r>
        <w:t>1. Styl autokratyczny / autorytarny / dyrektywny:</w:t>
      </w:r>
    </w:p>
    <w:p>
      <w:pPr/>
      <w:r>
        <w:t xml:space="preserve">   - lider sam podejmuje decyzje, wydaje polecenia i kontroluje,</w:t>
      </w:r>
    </w:p>
    <w:p>
      <w:pPr/>
      <w:r>
        <w:t xml:space="preserve">   - działa szybko i dobrze w kryzysie albo przy rutynie,</w:t>
      </w:r>
    </w:p>
    <w:p>
      <w:pPr/>
      <w:r>
        <w:t xml:space="preserve">   - może obniżać motywację i kreatywność.</w:t>
      </w:r>
    </w:p>
    <w:p>
      <w:pPr>
        <w:pStyle w:val="ListNumber"/>
      </w:pPr>
      <w:r>
        <w:t>2. Styl demokratyczny / partycypacyjny:</w:t>
      </w:r>
    </w:p>
    <w:p>
      <w:pPr/>
      <w:r>
        <w:t xml:space="preserve">   - lider konsultuje decyzje i angażuje zespół,</w:t>
      </w:r>
    </w:p>
    <w:p>
      <w:pPr/>
      <w:r>
        <w:t xml:space="preserve">   - wzmacnia motywację, zaangażowanie i kreatywność,</w:t>
      </w:r>
    </w:p>
    <w:p>
      <w:pPr/>
      <w:r>
        <w:t xml:space="preserve">   - zajmuje więcej czasu.</w:t>
      </w:r>
    </w:p>
    <w:p>
      <w:pPr>
        <w:pStyle w:val="ListNumber"/>
      </w:pPr>
      <w:r>
        <w:t>3. Styl liberalny / laissez-faire / delegacyjny:</w:t>
      </w:r>
    </w:p>
    <w:p>
      <w:pPr/>
      <w:r>
        <w:t xml:space="preserve">   - lider daje dużą autonomię i mało ingeruje,</w:t>
      </w:r>
    </w:p>
    <w:p>
      <w:pPr/>
      <w:r>
        <w:t xml:space="preserve">   - dobry dla doświadczonych, samodzielnych i zmotywowanych zespołów,</w:t>
      </w:r>
    </w:p>
    <w:p>
      <w:pPr/>
      <w:r>
        <w:t xml:space="preserve">   - może prowadzić do chaosu, jeśli zespół nie jest dojrzały.</w:t>
      </w:r>
    </w:p>
    <w:p>
      <w:pPr/>
      <w:r>
        <w:t>Współczesne podejścia do stylów:</w:t>
      </w:r>
    </w:p>
    <w:p>
      <w:pPr>
        <w:pStyle w:val="ListBullet"/>
      </w:pPr>
      <w:r>
        <w:t>podejście klasyczne - poszukiwanie najlepszego stylu,</w:t>
      </w:r>
    </w:p>
    <w:p>
      <w:pPr>
        <w:pStyle w:val="ListBullet"/>
      </w:pPr>
      <w:r>
        <w:t>model kontyngencji - styl zależy od sytuacji,</w:t>
      </w:r>
    </w:p>
    <w:p>
      <w:pPr>
        <w:pStyle w:val="ListBullet"/>
      </w:pPr>
      <w:r>
        <w:t>podejście sytuacyjne - styl dopasowuje się do dojrzałości pracowników i zadania.</w:t>
      </w:r>
    </w:p>
    <w:p>
      <w:pPr/>
      <w:r>
        <w:t>Od czego powinien zależeć styl kierowania:</w:t>
      </w:r>
    </w:p>
    <w:p>
      <w:pPr>
        <w:pStyle w:val="ListBullet"/>
      </w:pPr>
      <w:r>
        <w:t>charakter pracy,</w:t>
      </w:r>
    </w:p>
    <w:p>
      <w:pPr>
        <w:pStyle w:val="ListBullet"/>
      </w:pPr>
      <w:r>
        <w:t>cechy i kompetencje menedżera,</w:t>
      </w:r>
    </w:p>
    <w:p>
      <w:pPr>
        <w:pStyle w:val="ListBullet"/>
      </w:pPr>
      <w:r>
        <w:t>osobowości podwładnych,</w:t>
      </w:r>
    </w:p>
    <w:p>
      <w:pPr>
        <w:pStyle w:val="ListBullet"/>
      </w:pPr>
      <w:r>
        <w:t>kwalifikacje i motywacja podwładnych,</w:t>
      </w:r>
    </w:p>
    <w:p>
      <w:pPr>
        <w:pStyle w:val="ListBullet"/>
      </w:pPr>
      <w:r>
        <w:t>stopień samodzielności / dojrzałości zespołu,</w:t>
      </w:r>
    </w:p>
    <w:p>
      <w:pPr>
        <w:pStyle w:val="ListBullet"/>
      </w:pPr>
      <w:r>
        <w:t>struktura zadania,</w:t>
      </w:r>
    </w:p>
    <w:p>
      <w:pPr>
        <w:pStyle w:val="ListBullet"/>
      </w:pPr>
      <w:r>
        <w:t>kultura organizacji,</w:t>
      </w:r>
    </w:p>
    <w:p>
      <w:pPr>
        <w:pStyle w:val="ListBullet"/>
      </w:pPr>
      <w:r>
        <w:t>relacje w zespole i z przełożonym.</w:t>
      </w:r>
    </w:p>
    <w:p>
      <w:pPr/>
      <w:r>
        <w:t>Nowoczesne style:</w:t>
      </w:r>
    </w:p>
    <w:p>
      <w:pPr>
        <w:pStyle w:val="ListBullet"/>
      </w:pPr>
      <w:r>
        <w:t>transakcyjne - wymiana: nagrody za wyniki, kary za błędy,</w:t>
      </w:r>
    </w:p>
    <w:p>
      <w:pPr>
        <w:pStyle w:val="ListBullet"/>
      </w:pPr>
      <w:r>
        <w:t>transformacyjne - inspiruje, buduje wizję, rozwija ludzi,</w:t>
      </w:r>
    </w:p>
    <w:p>
      <w:pPr>
        <w:pStyle w:val="ListBullet"/>
      </w:pPr>
      <w:r>
        <w:t>sytuacyjne - dopasowane do dojrzałości zespołu,</w:t>
      </w:r>
    </w:p>
    <w:p>
      <w:pPr>
        <w:pStyle w:val="ListBullet"/>
      </w:pPr>
      <w:r>
        <w:t>służebne / servant leadership - lider stawia potrzeby zespołu na pierwszym miejscu.</w:t>
      </w:r>
    </w:p>
    <w:p>
      <w:pPr>
        <w:pStyle w:val="Heading2"/>
      </w:pPr>
      <w:r>
        <w:t>2.11. Przywództwo i servant leadership</w:t>
      </w:r>
    </w:p>
    <w:p>
      <w:pPr/>
      <w:r>
        <w:t>Przywództwo to proces wywierania wpływu na grupę lub członków organizacji w celu osiągnięcia wspólnych celów. Obejmuje kierunek, wizję, motywowanie, inspirowanie i dobrowolne zaangażowanie.</w:t>
      </w:r>
    </w:p>
    <w:p>
      <w:pPr/>
      <w:r>
        <w:t>Przywództwo służebne, servant leadership, to podejście, w którym lider jest najpierw sługą, a dopiero potem przywódcą. Koncepcję sformułował Robert K. Greenleaf w 1970 r. Lider służebny zaczyna od potrzeby służenia innym, a nie od potrzeby władzy.</w:t>
      </w:r>
    </w:p>
    <w:p>
      <w:pPr/>
      <w:r>
        <w:t>Cechy servant leadership:</w:t>
      </w:r>
    </w:p>
    <w:p>
      <w:pPr>
        <w:pStyle w:val="ListBullet"/>
      </w:pPr>
      <w:r>
        <w:t>słuchanie,</w:t>
      </w:r>
    </w:p>
    <w:p>
      <w:pPr>
        <w:pStyle w:val="ListBullet"/>
      </w:pPr>
      <w:r>
        <w:t>empatia,</w:t>
      </w:r>
    </w:p>
    <w:p>
      <w:pPr>
        <w:pStyle w:val="ListBullet"/>
      </w:pPr>
      <w:r>
        <w:t>rozwijanie ludzi,</w:t>
      </w:r>
    </w:p>
    <w:p>
      <w:pPr>
        <w:pStyle w:val="ListBullet"/>
      </w:pPr>
      <w:r>
        <w:t>budowanie wspólnoty,</w:t>
      </w:r>
    </w:p>
    <w:p>
      <w:pPr>
        <w:pStyle w:val="ListBullet"/>
      </w:pPr>
      <w:r>
        <w:t>etyka i pokora,</w:t>
      </w:r>
    </w:p>
    <w:p>
      <w:pPr>
        <w:pStyle w:val="ListBullet"/>
      </w:pPr>
      <w:r>
        <w:t>oddawanie odpowiedzialności,</w:t>
      </w:r>
    </w:p>
    <w:p>
      <w:pPr>
        <w:pStyle w:val="ListBullet"/>
      </w:pPr>
      <w:r>
        <w:t>wspieranie zespołu zamiast dominowania.</w:t>
      </w:r>
    </w:p>
    <w:p>
      <w:pPr>
        <w:pStyle w:val="NoteBox"/>
      </w:pPr>
      <w:r>
        <w:rPr>
          <w:b/>
        </w:rPr>
        <w:t>NOTKA ODE MNIE: dobry lider nie ma jednego stylu na wszystko. Powinien rozumieć sytuację: czasem trzeba szybko zdecydować, czasem włączyć zespół, czasem oddać autonomię, a czasem usunąć przeszkody i dać ludziom działać.</w:t>
      </w:r>
    </w:p>
    <w:p>
      <w:pPr>
        <w:pStyle w:val="Heading1"/>
      </w:pPr>
      <w:r>
        <w:t>3. Wykład 7-9 - osobowościowe uwarunkowania efektywności pracowników</w:t>
      </w:r>
    </w:p>
    <w:p>
      <w:pPr>
        <w:pStyle w:val="Heading2"/>
      </w:pPr>
      <w:r>
        <w:t>3.1. Główne determinanty efektywności pracowników</w:t>
      </w:r>
    </w:p>
    <w:p>
      <w:pPr/>
      <w:r>
        <w:t>Najważniejsze uwarunkowania:</w:t>
      </w:r>
    </w:p>
    <w:p>
      <w:pPr>
        <w:pStyle w:val="ListNumber"/>
      </w:pPr>
      <w:r>
        <w:t>1. cechy osobowości: Big Five, locus of control, odporność na stres,</w:t>
      </w:r>
    </w:p>
    <w:p>
      <w:pPr>
        <w:pStyle w:val="ListNumber"/>
      </w:pPr>
      <w:r>
        <w:t>2. inteligencja ogólna: szybkość przetwarzania informacji, rozwiązywanie problemów, radzenie sobie z nowymi sytuacjami,</w:t>
      </w:r>
    </w:p>
    <w:p>
      <w:pPr>
        <w:pStyle w:val="ListNumber"/>
      </w:pPr>
      <w:r>
        <w:t>3. inteligencja emocjonalna: wewnętrzna, zewnętrzna, empatia,</w:t>
      </w:r>
    </w:p>
    <w:p>
      <w:pPr>
        <w:pStyle w:val="ListNumber"/>
      </w:pPr>
      <w:r>
        <w:t>4. inteligencja społeczna,</w:t>
      </w:r>
    </w:p>
    <w:p>
      <w:pPr>
        <w:pStyle w:val="ListNumber"/>
      </w:pPr>
      <w:r>
        <w:t>5. wartości pracownika i ich zgodność z wartościami organizacji,</w:t>
      </w:r>
    </w:p>
    <w:p>
      <w:pPr>
        <w:pStyle w:val="ListNumber"/>
      </w:pPr>
      <w:r>
        <w:t>6. motywacja wewnętrzna,</w:t>
      </w:r>
    </w:p>
    <w:p>
      <w:pPr>
        <w:pStyle w:val="ListNumber"/>
      </w:pPr>
      <w:r>
        <w:t>7. wiedza ogólna i kompetencje zawodowe,</w:t>
      </w:r>
    </w:p>
    <w:p>
      <w:pPr>
        <w:pStyle w:val="ListNumber"/>
      </w:pPr>
      <w:r>
        <w:t>8. podatność na błędy poznawcze i świadomość cognitive biases,</w:t>
      </w:r>
    </w:p>
    <w:p>
      <w:pPr>
        <w:pStyle w:val="ListNumber"/>
      </w:pPr>
      <w:r>
        <w:t>9. dopasowanie do stanowiska / talent,</w:t>
      </w:r>
    </w:p>
    <w:p>
      <w:pPr>
        <w:pStyle w:val="ListNumber"/>
      </w:pPr>
      <w:r>
        <w:t>10. warunki fizyczne,</w:t>
      </w:r>
    </w:p>
    <w:p>
      <w:pPr>
        <w:pStyle w:val="ListNumber"/>
      </w:pPr>
      <w:r>
        <w:t>11. płeć jako możliwa predyspozycja do niektórych rodzajów pracy - ze znakiem zapytania w prezentacji.</w:t>
      </w:r>
    </w:p>
    <w:p>
      <w:pPr>
        <w:pStyle w:val="NoteBox"/>
      </w:pPr>
      <w:r>
        <w:rPr>
          <w:b/>
        </w:rPr>
        <w:t>NOTKA ODE MNIE: efektywność = człowiek + stanowisko + organizacja. Ktoś może być świetny, ale w złym miejscu, z niewłaściwym managerem albo pod za dużym stresem będzie działał gorzej.</w:t>
      </w:r>
    </w:p>
    <w:p>
      <w:pPr>
        <w:pStyle w:val="Heading2"/>
      </w:pPr>
      <w:r>
        <w:t>3.2. „Złoty trójkąt” diagnostyczny</w:t>
      </w:r>
    </w:p>
    <w:p>
      <w:pPr/>
      <w:r>
        <w:t>Przy ocenie potencjału pracownika trzeba patrzeć na trzy elementy:</w:t>
      </w:r>
    </w:p>
    <w:p>
      <w:pPr>
        <w:pStyle w:val="ListNumber"/>
      </w:pPr>
      <w:r>
        <w:t>1. Chce - motywacja i wartości.</w:t>
      </w:r>
    </w:p>
    <w:p>
      <w:pPr>
        <w:pStyle w:val="ListNumber"/>
      </w:pPr>
      <w:r>
        <w:t>2. Może - zdolności poznawcze i IQ.</w:t>
      </w:r>
    </w:p>
    <w:p>
      <w:pPr>
        <w:pStyle w:val="ListNumber"/>
      </w:pPr>
      <w:r>
        <w:t>3. Potrafi się odnaleźć - osobowość i EQ.</w:t>
      </w:r>
    </w:p>
    <w:p>
      <w:pPr/>
      <w:r>
        <w:t>Jeśli brakuje trzeciego elementu, nawet bardzo inteligentny ekspert może stać się „wąskim gardłem”, bo nie dopasuje się do zespołu albo załamie się pod presją.</w:t>
      </w:r>
    </w:p>
    <w:p>
      <w:pPr>
        <w:pStyle w:val="Heading2"/>
      </w:pPr>
      <w:r>
        <w:t>3.3. Core Self-Evaluations, CSE</w:t>
      </w:r>
    </w:p>
    <w:p>
      <w:pPr/>
      <w:r>
        <w:t>CSE, czyli rdzeń samooceny, obejmuje:</w:t>
      </w:r>
    </w:p>
    <w:p>
      <w:pPr>
        <w:pStyle w:val="ListBullet"/>
      </w:pPr>
      <w:r>
        <w:t>poczucie własnej skuteczności,</w:t>
      </w:r>
    </w:p>
    <w:p>
      <w:pPr>
        <w:pStyle w:val="ListBullet"/>
      </w:pPr>
      <w:r>
        <w:t>wewnętrzny locus of control,</w:t>
      </w:r>
    </w:p>
    <w:p>
      <w:pPr>
        <w:pStyle w:val="ListBullet"/>
      </w:pPr>
      <w:r>
        <w:t>stabilność emocjonalną,</w:t>
      </w:r>
    </w:p>
    <w:p>
      <w:pPr>
        <w:pStyle w:val="ListBullet"/>
      </w:pPr>
      <w:r>
        <w:t>samoocenę.</w:t>
      </w:r>
    </w:p>
    <w:p>
      <w:pPr/>
      <w:r>
        <w:t>Osoby z wysokim CSE są pewniejsze, bardziej proaktywne, lepiej radzą sobie z wyzwaniami i szybciej regenerują się po porażkach.</w:t>
      </w:r>
    </w:p>
    <w:p>
      <w:pPr>
        <w:pStyle w:val="Heading2"/>
      </w:pPr>
      <w:r>
        <w:t>3.4. Big Five - Wielka Piątka</w:t>
      </w:r>
    </w:p>
    <w:p>
      <w:pPr/>
      <w:r>
        <w:t>Cechy Big Five:</w:t>
      </w:r>
    </w:p>
    <w:p>
      <w:pPr>
        <w:pStyle w:val="ListBullet"/>
      </w:pPr>
      <w:r>
        <w:t>sumienność - najsilniejszy uniwersalny predyktor efektywności; ważna dla jakości, terminowości, organizacji i osiągania celów,</w:t>
      </w:r>
    </w:p>
    <w:p>
      <w:pPr>
        <w:pStyle w:val="ListBullet"/>
      </w:pPr>
      <w:r>
        <w:t>stabilność emocjonalna / niski neurotyzm - odporność na stres, kontrola impulsów, produktywność pod presją,</w:t>
      </w:r>
    </w:p>
    <w:p>
      <w:pPr>
        <w:pStyle w:val="ListBullet"/>
      </w:pPr>
      <w:r>
        <w:t>otwartość na doświadczenie - kreatywność, innowacyjność, uczenie się, elastyczność,</w:t>
      </w:r>
    </w:p>
    <w:p>
      <w:pPr>
        <w:pStyle w:val="ListBullet"/>
      </w:pPr>
      <w:r>
        <w:t>ekstrawersja - ważna w sprzedaży, zarządzaniu i pracy z ludźmi,</w:t>
      </w:r>
    </w:p>
    <w:p>
      <w:pPr>
        <w:pStyle w:val="ListBullet"/>
      </w:pPr>
      <w:r>
        <w:t>ugodowość - wspiera zaufanie, współpracę i dzielenie się wiedzą.</w:t>
      </w:r>
    </w:p>
    <w:p>
      <w:pPr/>
      <w:r>
        <w:t>Siła predykcji:</w:t>
      </w:r>
    </w:p>
    <w:p>
      <w:pPr>
        <w:pStyle w:val="ListBullet"/>
      </w:pPr>
      <w:r>
        <w:t>sumienność: najwyższa, prawie we wszystkich stanowiskach,</w:t>
      </w:r>
    </w:p>
    <w:p>
      <w:pPr>
        <w:pStyle w:val="ListBullet"/>
      </w:pPr>
      <w:r>
        <w:t>stabilność emocjonalna: wysoka, zwłaszcza w pracy stresującej i decyzyjnej,</w:t>
      </w:r>
    </w:p>
    <w:p>
      <w:pPr>
        <w:pStyle w:val="ListBullet"/>
      </w:pPr>
      <w:r>
        <w:t>ekstrawersja, ugodowość i otwartość: średnia / zależna od stanowiska.</w:t>
      </w:r>
    </w:p>
    <w:p>
      <w:pPr>
        <w:pStyle w:val="Heading2"/>
      </w:pPr>
      <w:r>
        <w:t>3.5. Inne czynniki poza Big Five</w:t>
      </w:r>
    </w:p>
    <w:p>
      <w:pPr>
        <w:pStyle w:val="ListBullet"/>
      </w:pPr>
      <w:r>
        <w:t>Inteligencja emocjonalna: rozpoznawanie i regulowanie emocji własnych oraz cudzych; ważna w pracy zespołowej, przywództwie i obsłudze klienta.</w:t>
      </w:r>
    </w:p>
    <w:p>
      <w:pPr>
        <w:pStyle w:val="ListBullet"/>
      </w:pPr>
      <w:r>
        <w:t>Grit: wytrwałość plus pasja do długoterminowych celów; ważna tam, gdzie sukces wymaga długiego wysiłku.</w:t>
      </w:r>
    </w:p>
    <w:p>
      <w:pPr>
        <w:pStyle w:val="ListBullet"/>
      </w:pPr>
      <w:r>
        <w:t>Proaktywna osobowość: inicjowanie zmian, przewidywanie problemów, aktywne kształtowanie środowiska pracy.</w:t>
      </w:r>
    </w:p>
    <w:p>
      <w:pPr>
        <w:pStyle w:val="ListBullet"/>
      </w:pPr>
      <w:r>
        <w:t>Ciemna Triada: makiawelizm, narcyzm, psychopatia subkliniczna; może dawać krótkoterminową przewagę, ale długoterminowo psuje relacje, zaufanie i efektywność zespołu.</w:t>
      </w:r>
    </w:p>
    <w:p>
      <w:pPr>
        <w:pStyle w:val="Heading2"/>
      </w:pPr>
      <w:r>
        <w:t>3.6. HEXACO</w:t>
      </w:r>
    </w:p>
    <w:p>
      <w:pPr/>
      <w:r>
        <w:t>HEXACO rozwija Big Five o szósty wymiar: Uczciwość-Pokorę.</w:t>
      </w:r>
    </w:p>
    <w:p>
      <w:pPr/>
      <w:r>
        <w:t>Składowe:</w:t>
      </w:r>
    </w:p>
    <w:p>
      <w:pPr>
        <w:pStyle w:val="ListBullet"/>
      </w:pPr>
      <w:r>
        <w:t>H - uczciwość-pokora,</w:t>
      </w:r>
    </w:p>
    <w:p>
      <w:pPr>
        <w:pStyle w:val="ListBullet"/>
      </w:pPr>
      <w:r>
        <w:t>E - emocjonalność,</w:t>
      </w:r>
    </w:p>
    <w:p>
      <w:pPr>
        <w:pStyle w:val="ListBullet"/>
      </w:pPr>
      <w:r>
        <w:t>X - ekstrawersja,</w:t>
      </w:r>
    </w:p>
    <w:p>
      <w:pPr>
        <w:pStyle w:val="ListBullet"/>
      </w:pPr>
      <w:r>
        <w:t>A - ugodowość,</w:t>
      </w:r>
    </w:p>
    <w:p>
      <w:pPr>
        <w:pStyle w:val="ListBullet"/>
      </w:pPr>
      <w:r>
        <w:t>C - sumienność,</w:t>
      </w:r>
    </w:p>
    <w:p>
      <w:pPr>
        <w:pStyle w:val="ListBullet"/>
      </w:pPr>
      <w:r>
        <w:t>O - otwartość na doświadczenie.</w:t>
      </w:r>
    </w:p>
    <w:p>
      <w:pPr/>
      <w:r>
        <w:t>Wymiar H pomaga przewidywać:</w:t>
      </w:r>
    </w:p>
    <w:p>
      <w:pPr>
        <w:pStyle w:val="ListBullet"/>
      </w:pPr>
      <w:r>
        <w:t>nadużycia,</w:t>
      </w:r>
    </w:p>
    <w:p>
      <w:pPr>
        <w:pStyle w:val="ListBullet"/>
      </w:pPr>
      <w:r>
        <w:t>manipulowanie,</w:t>
      </w:r>
    </w:p>
    <w:p>
      <w:pPr>
        <w:pStyle w:val="ListBullet"/>
      </w:pPr>
      <w:r>
        <w:t>toksyczne zachowania,</w:t>
      </w:r>
    </w:p>
    <w:p>
      <w:pPr>
        <w:pStyle w:val="ListBullet"/>
      </w:pPr>
      <w:r>
        <w:t>uczciwość liderów,</w:t>
      </w:r>
    </w:p>
    <w:p>
      <w:pPr>
        <w:pStyle w:val="ListBullet"/>
      </w:pPr>
      <w:r>
        <w:t>dzielenie się wiedzą zamiast budowania politycznej przewagi.</w:t>
      </w:r>
    </w:p>
    <w:p>
      <w:pPr>
        <w:pStyle w:val="NoteBox"/>
      </w:pPr>
      <w:r>
        <w:rPr>
          <w:b/>
        </w:rPr>
        <w:t>NOTKA ODE MNIE: Big Five pyta głównie „czy ktoś będzie wydajny i stabilny?”, a HEXACO dodaje „czy będzie grał fair?”.</w:t>
      </w:r>
    </w:p>
    <w:p>
      <w:pPr>
        <w:pStyle w:val="Heading2"/>
      </w:pPr>
      <w:r>
        <w:t>3.7. Typy kolorów Thomasa Eriksona</w:t>
      </w:r>
    </w:p>
    <w:p>
      <w:pPr/>
      <w:r>
        <w:t>Model Eriksona jest uproszczonym modelem behawioralnym opartym na DISC. Opisuje dominujące style zachowań, a nie pełną osobowość kliniczną.</w:t>
      </w:r>
    </w:p>
    <w:p>
      <w:pPr/>
      <w:r>
        <w:t>Kolory:</w:t>
      </w:r>
    </w:p>
    <w:p>
      <w:pPr>
        <w:pStyle w:val="ListBullet"/>
      </w:pPr>
      <w:r>
        <w:t>czerwony - Dominance,</w:t>
      </w:r>
    </w:p>
    <w:p>
      <w:pPr>
        <w:pStyle w:val="ListBullet"/>
      </w:pPr>
      <w:r>
        <w:t>żółty - Influence,</w:t>
      </w:r>
    </w:p>
    <w:p>
      <w:pPr>
        <w:pStyle w:val="ListBullet"/>
      </w:pPr>
      <w:r>
        <w:t>zielony - Stability,</w:t>
      </w:r>
    </w:p>
    <w:p>
      <w:pPr>
        <w:pStyle w:val="ListBullet"/>
      </w:pPr>
      <w:r>
        <w:t>niebieski - Compliance.</w:t>
      </w:r>
    </w:p>
    <w:p>
      <w:pPr/>
      <w:r>
        <w:t>Założenia:</w:t>
      </w:r>
    </w:p>
    <w:p>
      <w:pPr>
        <w:pStyle w:val="ListBullet"/>
      </w:pPr>
      <w:r>
        <w:t>większość ludzi jest mieszanką dwóch kolorów,</w:t>
      </w:r>
    </w:p>
    <w:p>
      <w:pPr>
        <w:pStyle w:val="ListBullet"/>
      </w:pPr>
      <w:r>
        <w:t>około 15 procent to mieszanka trzech,</w:t>
      </w:r>
    </w:p>
    <w:p>
      <w:pPr>
        <w:pStyle w:val="ListBullet"/>
      </w:pPr>
      <w:r>
        <w:t>około 5 procent to bardzo wyraźnie jeden kolor,</w:t>
      </w:r>
    </w:p>
    <w:p>
      <w:pPr>
        <w:pStyle w:val="ListBullet"/>
      </w:pPr>
      <w:r>
        <w:t>żaden kolor nie jest lepszy ani gorszy,</w:t>
      </w:r>
    </w:p>
    <w:p>
      <w:pPr>
        <w:pStyle w:val="ListBullet"/>
      </w:pPr>
      <w:r>
        <w:t>model pomaga głównie w komunikacji.</w:t>
      </w:r>
    </w:p>
    <w:p>
      <w:pPr/>
      <w:r>
        <w:t>Czerwony:</w:t>
      </w:r>
    </w:p>
    <w:p>
      <w:pPr>
        <w:pStyle w:val="ListBullet"/>
      </w:pPr>
      <w:r>
        <w:t>mocne strony: decyzyjność, asertywność, orientacja na wynik, energia, odwaga, skuteczność w kryzysie,</w:t>
      </w:r>
    </w:p>
    <w:p>
      <w:pPr>
        <w:pStyle w:val="ListBullet"/>
      </w:pPr>
      <w:r>
        <w:t>cienie: dominacja, niecierpliwość, brak empatii w komunikacji, impulsywność, niska tolerancja błędów,</w:t>
      </w:r>
    </w:p>
    <w:p>
      <w:pPr>
        <w:pStyle w:val="ListBullet"/>
      </w:pPr>
      <w:r>
        <w:t>komunikacja: konkretnie, krótko, przez efekty i korzyści.</w:t>
      </w:r>
    </w:p>
    <w:p>
      <w:pPr/>
      <w:r>
        <w:t>Żółty:</w:t>
      </w:r>
    </w:p>
    <w:p>
      <w:pPr>
        <w:pStyle w:val="ListBullet"/>
      </w:pPr>
      <w:r>
        <w:t>mocne strony: entuzjazm, optymizm, kreatywność, perswazja, relacje, humor,</w:t>
      </w:r>
    </w:p>
    <w:p>
      <w:pPr>
        <w:pStyle w:val="ListBullet"/>
      </w:pPr>
      <w:r>
        <w:t>cienie: chaos, powierzchowność, gadatliwość, unikanie konfliktów, zaczynanie bez kończenia,</w:t>
      </w:r>
    </w:p>
    <w:p>
      <w:pPr>
        <w:pStyle w:val="ListBullet"/>
      </w:pPr>
      <w:r>
        <w:t>komunikacja: ciepło, pozytywnie, przez wizję, ludzi i uznanie.</w:t>
      </w:r>
    </w:p>
    <w:p>
      <w:pPr/>
      <w:r>
        <w:t>Zielony:</w:t>
      </w:r>
    </w:p>
    <w:p>
      <w:pPr>
        <w:pStyle w:val="ListBullet"/>
      </w:pPr>
      <w:r>
        <w:t>mocne strony: spokój, cierpliwość, empatia, lojalność, współpraca, rzetelność, stabilność,</w:t>
      </w:r>
    </w:p>
    <w:p>
      <w:pPr>
        <w:pStyle w:val="ListBullet"/>
      </w:pPr>
      <w:r>
        <w:t>cienie: unikanie konfrontacji, opór przed zmianami, brak asertywności, zbyt duża ostrożność,</w:t>
      </w:r>
    </w:p>
    <w:p>
      <w:pPr>
        <w:pStyle w:val="ListBullet"/>
      </w:pPr>
      <w:r>
        <w:t>komunikacja: spokojnie, cierpliwie, bez presji, z czasem na przemyślenie.</w:t>
      </w:r>
    </w:p>
    <w:p>
      <w:pPr/>
      <w:r>
        <w:t>Niebieski:</w:t>
      </w:r>
    </w:p>
    <w:p>
      <w:pPr>
        <w:pStyle w:val="ListBullet"/>
      </w:pPr>
      <w:r>
        <w:t>mocne strony: dokładność, analiza, systematyczność, jakość, logika, wiedza, ostrożność,</w:t>
      </w:r>
    </w:p>
    <w:p>
      <w:pPr>
        <w:pStyle w:val="ListBullet"/>
      </w:pPr>
      <w:r>
        <w:t>cienie: perfekcjonizm, krytyczność, wolne decyzje, dystans emocjonalny, opór wobec chaosu,</w:t>
      </w:r>
    </w:p>
    <w:p>
      <w:pPr>
        <w:pStyle w:val="ListBullet"/>
      </w:pPr>
      <w:r>
        <w:t>komunikacja: dane, fakty, szczegóły, czas na analizę.</w:t>
      </w:r>
    </w:p>
    <w:p>
      <w:pPr>
        <w:pStyle w:val="NoteBox"/>
      </w:pPr>
      <w:r>
        <w:rPr>
          <w:b/>
        </w:rPr>
        <w:t>NOTKA ODE MNIE: scenki z prezentacji pokazują właśnie te typy: Marek to czerwony, Ola to żółty, Tomek to niebieski. Zielony jest opisany jako typ harmonii i spokoju.</w:t>
      </w:r>
    </w:p>
    <w:p>
      <w:pPr>
        <w:pStyle w:val="Heading2"/>
      </w:pPr>
      <w:r>
        <w:t>3.8. Skąd bierze się osobowość</w:t>
      </w:r>
    </w:p>
    <w:p>
      <w:pPr/>
      <w:r>
        <w:t>Osobowość powstaje z połączenia:</w:t>
      </w:r>
    </w:p>
    <w:p>
      <w:pPr>
        <w:pStyle w:val="ListBullet"/>
      </w:pPr>
      <w:r>
        <w:t>temperamentu, czyli biologicznego „ustawienia fabrycznego”,</w:t>
      </w:r>
    </w:p>
    <w:p>
      <w:pPr>
        <w:pStyle w:val="ListBullet"/>
      </w:pPr>
      <w:r>
        <w:t>charakteru, czyli doświadczenia, wartości i pracy nad sobą,</w:t>
      </w:r>
    </w:p>
    <w:p>
      <w:pPr>
        <w:pStyle w:val="ListBullet"/>
      </w:pPr>
      <w:r>
        <w:t>intelektu,</w:t>
      </w:r>
    </w:p>
    <w:p>
      <w:pPr>
        <w:pStyle w:val="ListBullet"/>
      </w:pPr>
      <w:r>
        <w:t>środowiska.</w:t>
      </w:r>
    </w:p>
    <w:p>
      <w:pPr/>
      <w:r>
        <w:t>Wzór z prezentacji: osobowość = temperament + charakter + intelekt + środowisko.</w:t>
      </w:r>
    </w:p>
    <w:p>
      <w:pPr>
        <w:pStyle w:val="Heading2"/>
      </w:pPr>
      <w:r>
        <w:t>3.9. Inteligencja emocjonalna, IQ, EQ i SQ</w:t>
      </w:r>
    </w:p>
    <w:p>
      <w:pPr/>
      <w:r>
        <w:t>EQ to zdolność rozpoznawania, rozumienia i zarządzania emocjami własnymi oraz emocjami innych ludzi.</w:t>
      </w:r>
    </w:p>
    <w:p>
      <w:pPr/>
      <w:r>
        <w:t>Składniki EQ:</w:t>
      </w:r>
    </w:p>
    <w:p>
      <w:pPr>
        <w:pStyle w:val="ListBullet"/>
      </w:pPr>
      <w:r>
        <w:t>świadomość siebie,</w:t>
      </w:r>
    </w:p>
    <w:p>
      <w:pPr>
        <w:pStyle w:val="ListBullet"/>
      </w:pPr>
      <w:r>
        <w:t>samoregulacja,</w:t>
      </w:r>
    </w:p>
    <w:p>
      <w:pPr>
        <w:pStyle w:val="ListBullet"/>
      </w:pPr>
      <w:r>
        <w:t>motywacja,</w:t>
      </w:r>
    </w:p>
    <w:p>
      <w:pPr>
        <w:pStyle w:val="ListBullet"/>
      </w:pPr>
      <w:r>
        <w:t>empatia,</w:t>
      </w:r>
    </w:p>
    <w:p>
      <w:pPr>
        <w:pStyle w:val="ListBullet"/>
      </w:pPr>
      <w:r>
        <w:t>umiejętności społeczne.</w:t>
      </w:r>
    </w:p>
    <w:p>
      <w:pPr/>
      <w:r>
        <w:t>Na EQ wpływają:</w:t>
      </w:r>
    </w:p>
    <w:p>
      <w:pPr>
        <w:pStyle w:val="ListBullet"/>
      </w:pPr>
      <w:r>
        <w:t>rodzina i dzieciństwo,</w:t>
      </w:r>
    </w:p>
    <w:p>
      <w:pPr>
        <w:pStyle w:val="ListBullet"/>
      </w:pPr>
      <w:r>
        <w:t>temperament,</w:t>
      </w:r>
    </w:p>
    <w:p>
      <w:pPr>
        <w:pStyle w:val="ListBullet"/>
      </w:pPr>
      <w:r>
        <w:t>osobowość,</w:t>
      </w:r>
    </w:p>
    <w:p>
      <w:pPr>
        <w:pStyle w:val="ListBullet"/>
      </w:pPr>
      <w:r>
        <w:t>edukacja i trening mentalny,</w:t>
      </w:r>
    </w:p>
    <w:p>
      <w:pPr>
        <w:pStyle w:val="ListBullet"/>
      </w:pPr>
      <w:r>
        <w:t>doświadczenie społeczne.</w:t>
      </w:r>
    </w:p>
    <w:p>
      <w:pPr/>
      <w:r>
        <w:t>Różnice:</w:t>
      </w:r>
    </w:p>
    <w:p>
      <w:pPr>
        <w:pStyle w:val="ListBullet"/>
      </w:pPr>
      <w:r>
        <w:t>IQ: procesy poznawcze, logika, rozwiązywanie problemów; pomaga dostać pracę i odpowiada za jakość merytoryczną.</w:t>
      </w:r>
    </w:p>
    <w:p>
      <w:pPr>
        <w:pStyle w:val="ListBullet"/>
      </w:pPr>
      <w:r>
        <w:t>EQ: emocje i samoregulacja; pomaga utrzymać pracę, radzić sobie ze stresem i konfliktami.</w:t>
      </w:r>
    </w:p>
    <w:p>
      <w:pPr>
        <w:pStyle w:val="ListBullet"/>
      </w:pPr>
      <w:r>
        <w:t>SQ: relacje i systemy społeczne; pomaga budować wpływ, sieci kontaktów i awansować.</w:t>
      </w:r>
    </w:p>
    <w:p>
      <w:pPr>
        <w:pStyle w:val="Heading2"/>
      </w:pPr>
      <w:r>
        <w:t>3.10. Wartości i pokolenia</w:t>
      </w:r>
    </w:p>
    <w:p>
      <w:pPr/>
      <w:r>
        <w:t>Wartości to trwałe przekonania o tym, co jest ważne i warte dążenia. Są:</w:t>
      </w:r>
    </w:p>
    <w:p>
      <w:pPr>
        <w:pStyle w:val="ListBullet"/>
      </w:pPr>
      <w:r>
        <w:t>stabilniejsze niż opinie,</w:t>
      </w:r>
    </w:p>
    <w:p>
      <w:pPr>
        <w:pStyle w:val="ListBullet"/>
      </w:pPr>
      <w:r>
        <w:t>hierarchiczne,</w:t>
      </w:r>
    </w:p>
    <w:p>
      <w:pPr>
        <w:pStyle w:val="ListBullet"/>
      </w:pPr>
      <w:r>
        <w:t>motywujące.</w:t>
      </w:r>
    </w:p>
    <w:p>
      <w:pPr/>
      <w:r>
        <w:t>Wartości zmieniają się przez życie: dzieciństwo, młodość, dorosłość, kryzysy, późna dorosłość.</w:t>
      </w:r>
    </w:p>
    <w:p>
      <w:pPr/>
      <w:r>
        <w:t>Uniwersalne wartości z prezentacji obejmują m.in.:</w:t>
      </w:r>
    </w:p>
    <w:p>
      <w:pPr>
        <w:pStyle w:val="ListBullet"/>
      </w:pPr>
      <w:r>
        <w:t>rodzinę i troskę o bliskich,</w:t>
      </w:r>
    </w:p>
    <w:p>
      <w:pPr>
        <w:pStyle w:val="ListBullet"/>
      </w:pPr>
      <w:r>
        <w:t>uczciwość i rzetelność,</w:t>
      </w:r>
    </w:p>
    <w:p>
      <w:pPr>
        <w:pStyle w:val="ListBullet"/>
      </w:pPr>
      <w:r>
        <w:t>szacunek,</w:t>
      </w:r>
    </w:p>
    <w:p>
      <w:pPr>
        <w:pStyle w:val="ListBullet"/>
      </w:pPr>
      <w:r>
        <w:t>sprawiedliwość,</w:t>
      </w:r>
    </w:p>
    <w:p>
      <w:pPr>
        <w:pStyle w:val="ListBullet"/>
      </w:pPr>
      <w:r>
        <w:t>bezpieczeństwo,</w:t>
      </w:r>
    </w:p>
    <w:p>
      <w:pPr>
        <w:pStyle w:val="ListBullet"/>
      </w:pPr>
      <w:r>
        <w:t>wolność i autonomię,</w:t>
      </w:r>
    </w:p>
    <w:p>
      <w:pPr>
        <w:pStyle w:val="ListBullet"/>
      </w:pPr>
      <w:r>
        <w:t>lojalność,</w:t>
      </w:r>
    </w:p>
    <w:p>
      <w:pPr>
        <w:pStyle w:val="ListBullet"/>
      </w:pPr>
      <w:r>
        <w:t>wzajemność,</w:t>
      </w:r>
    </w:p>
    <w:p>
      <w:pPr>
        <w:pStyle w:val="ListBullet"/>
      </w:pPr>
      <w:r>
        <w:t>odwagę,</w:t>
      </w:r>
    </w:p>
    <w:p>
      <w:pPr>
        <w:pStyle w:val="ListBullet"/>
      </w:pPr>
      <w:r>
        <w:t>harmonię,</w:t>
      </w:r>
    </w:p>
    <w:p>
      <w:pPr>
        <w:pStyle w:val="ListBullet"/>
      </w:pPr>
      <w:r>
        <w:t>tradycję,</w:t>
      </w:r>
    </w:p>
    <w:p>
      <w:pPr>
        <w:pStyle w:val="ListBullet"/>
      </w:pPr>
      <w:r>
        <w:t>osiągnięcia,</w:t>
      </w:r>
    </w:p>
    <w:p>
      <w:pPr>
        <w:pStyle w:val="ListBullet"/>
      </w:pPr>
      <w:r>
        <w:t>empatię,</w:t>
      </w:r>
    </w:p>
    <w:p>
      <w:pPr>
        <w:pStyle w:val="ListBullet"/>
      </w:pPr>
      <w:r>
        <w:t>rozwój,</w:t>
      </w:r>
    </w:p>
    <w:p>
      <w:pPr>
        <w:pStyle w:val="ListBullet"/>
      </w:pPr>
      <w:r>
        <w:t>odpowiedzialność,</w:t>
      </w:r>
    </w:p>
    <w:p>
      <w:pPr>
        <w:pStyle w:val="ListBullet"/>
      </w:pPr>
      <w:r>
        <w:t>tolerancję,</w:t>
      </w:r>
    </w:p>
    <w:p>
      <w:pPr>
        <w:pStyle w:val="ListBullet"/>
      </w:pPr>
      <w:r>
        <w:t>szacunek dla życia.</w:t>
      </w:r>
    </w:p>
    <w:p>
      <w:pPr/>
      <w:r>
        <w:t>Co kształtuje wartości:</w:t>
      </w:r>
    </w:p>
    <w:p>
      <w:pPr>
        <w:pStyle w:val="ListBullet"/>
      </w:pPr>
      <w:r>
        <w:t>rodzina,</w:t>
      </w:r>
    </w:p>
    <w:p>
      <w:pPr>
        <w:pStyle w:val="ListBullet"/>
      </w:pPr>
      <w:r>
        <w:t>kultura narodowa,</w:t>
      </w:r>
    </w:p>
    <w:p>
      <w:pPr>
        <w:pStyle w:val="ListBullet"/>
      </w:pPr>
      <w:r>
        <w:t>doświadczenia pokoleniowe,</w:t>
      </w:r>
    </w:p>
    <w:p>
      <w:pPr>
        <w:pStyle w:val="ListBullet"/>
      </w:pPr>
      <w:r>
        <w:t>edukacja,</w:t>
      </w:r>
    </w:p>
    <w:p>
      <w:pPr>
        <w:pStyle w:val="ListBullet"/>
      </w:pPr>
      <w:r>
        <w:t>media i technologie,</w:t>
      </w:r>
    </w:p>
    <w:p>
      <w:pPr>
        <w:pStyle w:val="ListBullet"/>
      </w:pPr>
      <w:r>
        <w:t>religia i światopogląd,</w:t>
      </w:r>
    </w:p>
    <w:p>
      <w:pPr>
        <w:pStyle w:val="ListBullet"/>
      </w:pPr>
      <w:r>
        <w:t>sytuacja ekonomiczna,</w:t>
      </w:r>
    </w:p>
    <w:p>
      <w:pPr>
        <w:pStyle w:val="ListBullet"/>
      </w:pPr>
      <w:r>
        <w:t>osobiste refleksje i kryzysy.</w:t>
      </w:r>
    </w:p>
    <w:p>
      <w:pPr/>
      <w:r>
        <w:t>Pokolenie X:</w:t>
      </w:r>
    </w:p>
    <w:p>
      <w:pPr>
        <w:pStyle w:val="ListBullet"/>
      </w:pPr>
      <w:r>
        <w:t>rodzina, zdrowie, stabilność, niezależność, uczciwość, pragmatyzm, work-life balance, lojalność, sukces, adaptacyjność.</w:t>
      </w:r>
    </w:p>
    <w:p>
      <w:pPr>
        <w:pStyle w:val="ListBullet"/>
      </w:pPr>
      <w:r>
        <w:t>Najbardziej lojalne, stabilne i pragmatyczne.</w:t>
      </w:r>
    </w:p>
    <w:p>
      <w:pPr/>
      <w:r>
        <w:t>Pokolenie Y:</w:t>
      </w:r>
    </w:p>
    <w:p>
      <w:pPr>
        <w:pStyle w:val="ListBullet"/>
      </w:pPr>
      <w:r>
        <w:t>rodzina, zdrowie psychiczne, bezpieczeństwo, work-life balance, uczciwość, rozwój, wolność, sens pracy, relacje, adaptacyjność.</w:t>
      </w:r>
    </w:p>
    <w:p>
      <w:pPr>
        <w:pStyle w:val="ListBullet"/>
      </w:pPr>
      <w:r>
        <w:t>Praktyczni idealiści: chcą stabilności, ale też sensu i rozwoju.</w:t>
      </w:r>
    </w:p>
    <w:p>
      <w:pPr/>
      <w:r>
        <w:t>Pokolenie Z:</w:t>
      </w:r>
    </w:p>
    <w:p>
      <w:pPr>
        <w:pStyle w:val="ListBullet"/>
      </w:pPr>
      <w:r>
        <w:t>rodzina, zdrowie psychiczne, uczciwość, bezpieczeństwo finansowe, prywatność, work-life balance, relacje, rozwój, spokój, elastyczność.</w:t>
      </w:r>
    </w:p>
    <w:p>
      <w:pPr>
        <w:pStyle w:val="ListBullet"/>
      </w:pPr>
      <w:r>
        <w:t>Cyfrowi realiści: cenią autentyczność, wolność, zdrowie psychiczne i prywatność.</w:t>
      </w:r>
    </w:p>
    <w:p>
      <w:pPr/>
      <w:r>
        <w:t>Trend: od X do Z widać przesunięcie od stabilności i lojalności w stronę balansu, autonomii, sensu i wellbeingu.</w:t>
      </w:r>
    </w:p>
    <w:p>
      <w:pPr>
        <w:pStyle w:val="Heading2"/>
      </w:pPr>
      <w:r>
        <w:t>3.11. Zarządzanie przez wartości</w:t>
      </w:r>
    </w:p>
    <w:p>
      <w:pPr/>
      <w:r>
        <w:t>Management by Values oznacza, że wartości firmy są kompasem strategicznym i operacyjnym. Nie chodzi tylko o KPI i procedury, ale o decyzje zgodne z wartościami.</w:t>
      </w:r>
    </w:p>
    <w:p>
      <w:pPr/>
      <w:r>
        <w:t>Korzyści:</w:t>
      </w:r>
    </w:p>
    <w:p>
      <w:pPr>
        <w:pStyle w:val="ListBullet"/>
      </w:pPr>
      <w:r>
        <w:t>większa motywacja, bo ludzie rozumieją „dlaczego”,</w:t>
      </w:r>
    </w:p>
    <w:p>
      <w:pPr>
        <w:pStyle w:val="ListBullet"/>
      </w:pPr>
      <w:r>
        <w:t>łatwiejsze trudne decyzje,</w:t>
      </w:r>
    </w:p>
    <w:p>
      <w:pPr>
        <w:pStyle w:val="ListBullet"/>
      </w:pPr>
      <w:r>
        <w:t>spójna kultura organizacyjna,</w:t>
      </w:r>
    </w:p>
    <w:p>
      <w:pPr>
        <w:pStyle w:val="ListBullet"/>
      </w:pPr>
      <w:r>
        <w:t>silniejsza marka.</w:t>
      </w:r>
    </w:p>
    <w:p>
      <w:pPr/>
      <w:r>
        <w:t>Wartości muszą być żywe: w rekrutacji, feedbacku, nagrodach, awansach i zwolnieniach.</w:t>
      </w:r>
    </w:p>
    <w:p>
      <w:pPr>
        <w:pStyle w:val="Heading2"/>
      </w:pPr>
      <w:r>
        <w:t>3.12. Teoria 16 podstawowych pragnień Reissa</w:t>
      </w:r>
    </w:p>
    <w:p>
      <w:pPr/>
      <w:r>
        <w:t>Reiss wskazał 16 uniwersalnych pragnień, które tworzą profil motywacyjny człowieka:</w:t>
      </w:r>
    </w:p>
    <w:p>
      <w:pPr>
        <w:pStyle w:val="ListNumber"/>
      </w:pPr>
      <w:r>
        <w:t>1. władza,</w:t>
      </w:r>
    </w:p>
    <w:p>
      <w:pPr>
        <w:pStyle w:val="ListNumber"/>
      </w:pPr>
      <w:r>
        <w:t>2. niezależność,</w:t>
      </w:r>
    </w:p>
    <w:p>
      <w:pPr>
        <w:pStyle w:val="ListNumber"/>
      </w:pPr>
      <w:r>
        <w:t>3. ciekawość,</w:t>
      </w:r>
    </w:p>
    <w:p>
      <w:pPr>
        <w:pStyle w:val="ListNumber"/>
      </w:pPr>
      <w:r>
        <w:t>4. uznanie,</w:t>
      </w:r>
    </w:p>
    <w:p>
      <w:pPr>
        <w:pStyle w:val="ListNumber"/>
      </w:pPr>
      <w:r>
        <w:t>5. porządek,</w:t>
      </w:r>
    </w:p>
    <w:p>
      <w:pPr>
        <w:pStyle w:val="ListNumber"/>
      </w:pPr>
      <w:r>
        <w:t>6. gromadzenie,</w:t>
      </w:r>
    </w:p>
    <w:p>
      <w:pPr>
        <w:pStyle w:val="ListNumber"/>
      </w:pPr>
      <w:r>
        <w:t>7. honor,</w:t>
      </w:r>
    </w:p>
    <w:p>
      <w:pPr>
        <w:pStyle w:val="ListNumber"/>
      </w:pPr>
      <w:r>
        <w:t>8. idealizm,</w:t>
      </w:r>
    </w:p>
    <w:p>
      <w:pPr>
        <w:pStyle w:val="ListNumber"/>
      </w:pPr>
      <w:r>
        <w:t>9. kontakty społeczne,</w:t>
      </w:r>
    </w:p>
    <w:p>
      <w:pPr>
        <w:pStyle w:val="ListNumber"/>
      </w:pPr>
      <w:r>
        <w:t>10. rodzina,</w:t>
      </w:r>
    </w:p>
    <w:p>
      <w:pPr>
        <w:pStyle w:val="ListNumber"/>
      </w:pPr>
      <w:r>
        <w:t>11. status,</w:t>
      </w:r>
    </w:p>
    <w:p>
      <w:pPr>
        <w:pStyle w:val="ListNumber"/>
      </w:pPr>
      <w:r>
        <w:t>12. rewanż,</w:t>
      </w:r>
    </w:p>
    <w:p>
      <w:pPr>
        <w:pStyle w:val="ListNumber"/>
      </w:pPr>
      <w:r>
        <w:t>13. piękno,</w:t>
      </w:r>
    </w:p>
    <w:p>
      <w:pPr>
        <w:pStyle w:val="ListNumber"/>
      </w:pPr>
      <w:r>
        <w:t>14. jedzenie,</w:t>
      </w:r>
    </w:p>
    <w:p>
      <w:pPr>
        <w:pStyle w:val="ListNumber"/>
      </w:pPr>
      <w:r>
        <w:t>15. aktywność fizyczna,</w:t>
      </w:r>
    </w:p>
    <w:p>
      <w:pPr>
        <w:pStyle w:val="ListNumber"/>
      </w:pPr>
      <w:r>
        <w:t>16. spokój.</w:t>
      </w:r>
    </w:p>
    <w:p>
      <w:pPr/>
      <w:r>
        <w:t>Nie ma dobrego albo złego profilu. Ważne jest, co u kogo jest silne, bo to tłumaczy motywację i konflikty.</w:t>
      </w:r>
    </w:p>
    <w:p>
      <w:pPr>
        <w:pStyle w:val="Heading2"/>
      </w:pPr>
      <w:r>
        <w:t>3.13. Stres i efektywność</w:t>
      </w:r>
    </w:p>
    <w:p>
      <w:pPr/>
      <w:r>
        <w:t>Stres to fizjologiczne i psychologiczne pobudzenie organizmu, które mobilizuje do działania.</w:t>
      </w:r>
    </w:p>
    <w:p>
      <w:pPr/>
      <w:r>
        <w:t>Dwa rodzaje:</w:t>
      </w:r>
    </w:p>
    <w:p>
      <w:pPr>
        <w:pStyle w:val="ListBullet"/>
      </w:pPr>
      <w:r>
        <w:t>eustres - pozytywny, mobilizujący,</w:t>
      </w:r>
    </w:p>
    <w:p>
      <w:pPr>
        <w:pStyle w:val="ListBullet"/>
      </w:pPr>
      <w:r>
        <w:t>dystres - negatywny, szkodliwy, wyniszczający.</w:t>
      </w:r>
    </w:p>
    <w:p>
      <w:pPr/>
      <w:r>
        <w:t>Prawo Yerkesa-Dodsona:</w:t>
      </w:r>
    </w:p>
    <w:p>
      <w:pPr>
        <w:pStyle w:val="ListBullet"/>
      </w:pPr>
      <w:r>
        <w:t>za niski poziom pobudzenia = nuda i niska wydajność,</w:t>
      </w:r>
    </w:p>
    <w:p>
      <w:pPr>
        <w:pStyle w:val="ListBullet"/>
      </w:pPr>
      <w:r>
        <w:t>optymalny poziom stresu = najwyższa wydajność,</w:t>
      </w:r>
    </w:p>
    <w:p>
      <w:pPr>
        <w:pStyle w:val="ListBullet"/>
      </w:pPr>
      <w:r>
        <w:t>za wysoki poziom = lęk, blokada, błędy i spadek efektywności.</w:t>
      </w:r>
    </w:p>
    <w:p>
      <w:pPr/>
      <w:r>
        <w:t>Dla trudnych zadań optymalny poziom pobudzenia jest niższy niż dla łatwych, bo trudne zadania wymagają spokojnego myślenia.</w:t>
      </w:r>
    </w:p>
    <w:p>
      <w:pPr/>
      <w:r>
        <w:t>Źródła stresu w pracy:</w:t>
      </w:r>
    </w:p>
    <w:p>
      <w:pPr>
        <w:pStyle w:val="ListBullet"/>
      </w:pPr>
      <w:r>
        <w:t>przeciążenie pracą,</w:t>
      </w:r>
    </w:p>
    <w:p>
      <w:pPr>
        <w:pStyle w:val="ListBullet"/>
      </w:pPr>
      <w:r>
        <w:t>brak kontroli,</w:t>
      </w:r>
    </w:p>
    <w:p>
      <w:pPr>
        <w:pStyle w:val="ListBullet"/>
      </w:pPr>
      <w:r>
        <w:t>niejasność roli,</w:t>
      </w:r>
    </w:p>
    <w:p>
      <w:pPr>
        <w:pStyle w:val="ListBullet"/>
      </w:pPr>
      <w:r>
        <w:t>konflikty i toksyczna atmosfera,</w:t>
      </w:r>
    </w:p>
    <w:p>
      <w:pPr>
        <w:pStyle w:val="ListBullet"/>
      </w:pPr>
      <w:r>
        <w:t>zmiany organizacyjne,</w:t>
      </w:r>
    </w:p>
    <w:p>
      <w:pPr>
        <w:pStyle w:val="ListBullet"/>
      </w:pPr>
      <w:r>
        <w:t>złe warunki pracy,</w:t>
      </w:r>
    </w:p>
    <w:p>
      <w:pPr>
        <w:pStyle w:val="ListBullet"/>
      </w:pPr>
      <w:r>
        <w:t>niedopasowanie wartości,</w:t>
      </w:r>
    </w:p>
    <w:p>
      <w:pPr>
        <w:pStyle w:val="ListBullet"/>
      </w:pPr>
      <w:r>
        <w:t>brak rozwoju,</w:t>
      </w:r>
    </w:p>
    <w:p>
      <w:pPr>
        <w:pStyle w:val="ListBullet"/>
      </w:pPr>
      <w:r>
        <w:t>zaburzony work-life balance.</w:t>
      </w:r>
    </w:p>
    <w:p>
      <w:pPr/>
      <w:r>
        <w:t>Skutki długotrwałego stresu:</w:t>
      </w:r>
    </w:p>
    <w:p>
      <w:pPr>
        <w:pStyle w:val="ListBullet"/>
      </w:pPr>
      <w:r>
        <w:t>choroby fizyczne, np. nadciśnienie, problemy odpornościowe, bóle, problemy żołądkowe,</w:t>
      </w:r>
    </w:p>
    <w:p>
      <w:pPr>
        <w:pStyle w:val="ListBullet"/>
      </w:pPr>
      <w:r>
        <w:t>wypalenie, depresja, lęk, problemy ze snem,</w:t>
      </w:r>
    </w:p>
    <w:p>
      <w:pPr>
        <w:pStyle w:val="ListBullet"/>
      </w:pPr>
      <w:r>
        <w:t>uzależnienia i izolacja,</w:t>
      </w:r>
    </w:p>
    <w:p>
      <w:pPr>
        <w:pStyle w:val="ListBullet"/>
      </w:pPr>
      <w:r>
        <w:t>spadek wydajności, błędy, cynizm, trudności decyzyjne,</w:t>
      </w:r>
    </w:p>
    <w:p>
      <w:pPr>
        <w:pStyle w:val="ListBullet"/>
      </w:pPr>
      <w:r>
        <w:t>koszty dla firmy: absencje, rotacja, rekrutacja i szkolenia.</w:t>
      </w:r>
    </w:p>
    <w:p>
      <w:pPr/>
      <w:r>
        <w:t>Techniki radzenia sobie:</w:t>
      </w:r>
    </w:p>
    <w:p>
      <w:pPr>
        <w:pStyle w:val="ListBullet"/>
      </w:pPr>
      <w:r>
        <w:t>szybkie: oddech 4-7-8 lub box breathing, uziemianie 5-4-3-2-1, 5 minut resetu, zmiana perspektywy,</w:t>
      </w:r>
    </w:p>
    <w:p>
      <w:pPr>
        <w:pStyle w:val="ListBullet"/>
      </w:pPr>
      <w:r>
        <w:t>codzienne: Pomodoro, matryca Eisenhowera, Eat the Frog, ustawianie granic, mindfulness,</w:t>
      </w:r>
    </w:p>
    <w:p>
      <w:pPr>
        <w:pStyle w:val="ListBullet"/>
      </w:pPr>
      <w:r>
        <w:t>długoterminowe: aktywność fizyczna, reframing, dziennik wdzięczności/sukcesów, wsparcie społeczne, hobby i regeneracja,</w:t>
      </w:r>
    </w:p>
    <w:p>
      <w:pPr>
        <w:pStyle w:val="ListBullet"/>
      </w:pPr>
      <w:r>
        <w:t>praktyczne antystresory: mówienie „nie”, delegowanie, unikanie multitaskingu, urlopy bez maili, dopasowanie pracy do chronotypu.</w:t>
      </w:r>
    </w:p>
    <w:p>
      <w:pPr/>
      <w:r>
        <w:t>Najważniejsza zasada: nie chodzi o wyeliminowanie stresu, tylko o utrzymanie go na poziomie eustresu zamiast dystresu.</w:t>
      </w:r>
    </w:p>
    <w:p>
      <w:pPr>
        <w:pStyle w:val="Heading1"/>
      </w:pPr>
      <w:r>
        <w:t>4. Najkrótsza synteza na egzamin</w:t>
      </w:r>
    </w:p>
    <w:p>
      <w:pPr>
        <w:pStyle w:val="ListBullet"/>
      </w:pPr>
      <w:r>
        <w:t>Pracownik jest kapitałem organizacji, ale jego efektywność zależy od całego systemu.</w:t>
      </w:r>
    </w:p>
    <w:p>
      <w:pPr>
        <w:pStyle w:val="ListBullet"/>
      </w:pPr>
      <w:r>
        <w:t>Organizacja to układ ludzi, celów, wartości, struktury, technologii, systemów i zarządzania.</w:t>
      </w:r>
    </w:p>
    <w:p>
      <w:pPr>
        <w:pStyle w:val="ListBullet"/>
      </w:pPr>
      <w:r>
        <w:t>HR ma dziś rolę strategiczną: planuje talenty, wspiera kulturę, rozwój, wellbeing i efektywność.</w:t>
      </w:r>
    </w:p>
    <w:p>
      <w:pPr>
        <w:pStyle w:val="ListBullet"/>
      </w:pPr>
      <w:r>
        <w:t>Największe bariery efektywności to nie tylko brak motywacji, ale też słabe zarządzanie, niejasne cele i źle zaprojektowane procesy.</w:t>
      </w:r>
    </w:p>
    <w:p>
      <w:pPr>
        <w:pStyle w:val="ListBullet"/>
      </w:pPr>
      <w:r>
        <w:t>Kierownik ma planować, organizować, przewodzić i kontrolować, ale nowoczesny menedżer jest też coachem, facylitatorem i liderem zmiany.</w:t>
      </w:r>
    </w:p>
    <w:p>
      <w:pPr>
        <w:pStyle w:val="ListBullet"/>
      </w:pPr>
      <w:r>
        <w:t>Kompetencje = wiedza + umiejętności + postawy; same kwalifikacje nie wystarczą.</w:t>
      </w:r>
    </w:p>
    <w:p>
      <w:pPr>
        <w:pStyle w:val="ListBullet"/>
      </w:pPr>
      <w:r>
        <w:t>Styl kierowania powinien zależeć od sytuacji, ludzi, zadania i dojrzałości zespołu.</w:t>
      </w:r>
    </w:p>
    <w:p>
      <w:pPr>
        <w:pStyle w:val="ListBullet"/>
      </w:pPr>
      <w:r>
        <w:t>Big Five: najważniejsza dla efektywności jest sumienność, potem stabilność emocjonalna; reszta zależy od stanowiska.</w:t>
      </w:r>
    </w:p>
    <w:p>
      <w:pPr>
        <w:pStyle w:val="ListBullet"/>
      </w:pPr>
      <w:r>
        <w:t>EQ, SQ i wartości są krytyczne, bo praca dzieje się wśród ludzi.</w:t>
      </w:r>
    </w:p>
    <w:p>
      <w:pPr>
        <w:pStyle w:val="ListBullet"/>
      </w:pPr>
      <w:r>
        <w:t>Motywacja zależy od osobistych wartości i pragnień, więc nie wszystkich motywuje to samo.</w:t>
      </w:r>
    </w:p>
    <w:p>
      <w:pPr>
        <w:pStyle w:val="ListBullet"/>
      </w:pPr>
      <w:r>
        <w:t>Stres ma optimum: trochę pomaga, za dużo niszczy efektywność i zdrowie.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Notatki do egzaminu - Pracownik w organizacji, wykłady 1-9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0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Box"/>
    <w:basedOn w:val="Normal"/>
    <w:rPr>
      <w:rFonts w:ascii="Calibri" w:hAnsi="Calibri"/>
      <w:i/>
      <w:color w:val="5A41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