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Notatki do egzaminu - Pracownik w organizacji, wykłady 1-9 (wersja rozszerzona)</w:t>
      </w:r>
    </w:p>
    <w:p>
      <w:pPr/>
      <w:r>
        <w:t>Wersja rozszerzona: logiczne notatki z trzech prezentacji: wykład 1-3, wykład 4-6 i wykład 7-9. Bez aneksu ze slajdami; rozwinięte opisami, ale utrzymane w limicie do nauki. Zachowane są najważniejsze pojęcia, listy ze slajdów i krótkie wyjaśnienia „po ludzku”.</w:t>
      </w:r>
    </w:p>
    <w:p>
      <w:pPr>
        <w:pStyle w:val="Heading1"/>
      </w:pPr>
      <w:r>
        <w:t>1. Wykład 1-3 - miejsce i rola pracownika w organizacji</w:t>
      </w:r>
    </w:p>
    <w:p>
      <w:pPr>
        <w:pStyle w:val="Heading2"/>
      </w:pPr>
      <w:r>
        <w:t>1.1. Cel zajęć</w:t>
      </w:r>
    </w:p>
    <w:p>
      <w:pPr/>
      <w:r>
        <w:t>Na zajęciach chodzi o odpowiedź na pytania:</w:t>
      </w:r>
    </w:p>
    <w:p>
      <w:pPr>
        <w:pStyle w:val="ListBullet"/>
      </w:pPr>
      <w:r>
        <w:t>dlaczego jedni pracownicy angażują się bardziej, a inni mniej,</w:t>
      </w:r>
    </w:p>
    <w:p>
      <w:pPr>
        <w:pStyle w:val="ListBullet"/>
      </w:pPr>
      <w:r>
        <w:t>dlaczego jedni osiągają lepsze efekty pracy,</w:t>
      </w:r>
    </w:p>
    <w:p>
      <w:pPr>
        <w:pStyle w:val="ListBullet"/>
      </w:pPr>
      <w:r>
        <w:t>co zrobić, żeby pracownicy chcieli się angażować i pracowali efektywniej.</w:t>
      </w:r>
    </w:p>
    <w:p>
      <w:pPr>
        <w:pStyle w:val="NoteBox"/>
      </w:pPr>
      <w:r>
        <w:rPr>
          <w:b/>
        </w:rPr>
        <w:t>NOTKA ODE MNIE: cały przedmiot kręci się wokół jednego problemu: efektywność pracownika zależy nie tylko od osoby, ale też od systemu, kierownika, warunków pracy, kultury, motywacji i dopasowania.</w:t>
      </w:r>
    </w:p>
    <w:p>
      <w:pPr>
        <w:pStyle w:val="Heading2"/>
      </w:pPr>
      <w:r>
        <w:t>1.2. Czym jest organizacja i kim jest pracownik</w:t>
      </w:r>
    </w:p>
    <w:p>
      <w:pPr/>
      <w:r>
        <w:t>W tej części ważne jest zrozumienie, że organizacja nie jest tylko budynkiem, firmą albo formalną strukturą. To system, czyli zbiór elementów, które na siebie wpływają. Jeżeli jeden element działa źle, np. komunikacja, styl zarządzania albo narzędzia pracy, to nawet kompetentni pracownicy mogą mieć słabe wyniki. Pracownik jest więc zasobem, ale innym niż maszyna: ma emocje, motywację, wartości, relacje, wiedzę ukrytą i zdolność uczenia się.</w:t>
      </w:r>
    </w:p>
    <w:p>
      <w:pPr/>
      <w:r>
        <w:t>Organizacja to względnie trwały system skoordynowanych działań ludzkich, który wykorzystuje różne zasoby: ludzkie, kapitałowe, ideowe i naturalne. Jest powiązana z otoczeniem i działa po to, żeby osiągać cele.</w:t>
      </w:r>
    </w:p>
    <w:p>
      <w:pPr/>
      <w:r>
        <w:t>Pracownik jest jednym z podstawowych zasobów organizacji. W nowoczesnym ujęciu traktuje się go jak kapitał, czyli coś, w co warto inwestować. Pracownik razem z kadrą kierowniczą tworzy przewagę konkurencyjną organizacji, bo wnosi kompetencje, doświadczenie, kreatywność, innowacyjność i wiedzę.</w:t>
      </w:r>
    </w:p>
    <w:p>
      <w:pPr/>
      <w:r>
        <w:t>Kim jest pracownik w nowoczesnej organizacji:</w:t>
      </w:r>
    </w:p>
    <w:p>
      <w:pPr>
        <w:pStyle w:val="ListBullet"/>
      </w:pPr>
      <w:r>
        <w:t>kapitałem ludzkim i najcenniejszym zasobem,</w:t>
      </w:r>
    </w:p>
    <w:p>
      <w:pPr>
        <w:pStyle w:val="ListBullet"/>
      </w:pPr>
      <w:r>
        <w:t>nośnikiem kompetencji, doświadczeń i talentów,</w:t>
      </w:r>
    </w:p>
    <w:p>
      <w:pPr>
        <w:pStyle w:val="ListBullet"/>
      </w:pPr>
      <w:r>
        <w:t>źródłem kreatywności oraz innowacji,</w:t>
      </w:r>
    </w:p>
    <w:p>
      <w:pPr>
        <w:pStyle w:val="ListBullet"/>
      </w:pPr>
      <w:r>
        <w:t>uczestnikiem procesów pracy i współtwórcą wyników organizacji,</w:t>
      </w:r>
    </w:p>
    <w:p>
      <w:pPr>
        <w:pStyle w:val="ListBullet"/>
      </w:pPr>
      <w:r>
        <w:t>elementem kultury organizacyjnej i relacji społecznych.</w:t>
      </w:r>
    </w:p>
    <w:p>
      <w:pPr>
        <w:pStyle w:val="Heading2"/>
      </w:pPr>
      <w:r>
        <w:t>1.3. Miejsce pracownika w modelach organizacji</w:t>
      </w:r>
    </w:p>
    <w:p>
      <w:pPr/>
      <w:r>
        <w:t>Model Bielskiego warto czytać tak: organizacja ma cele i wartości, ludzi, technikę, strukturę oraz zarządzanie. Pracownik jest formalnie częścią podsystemu psychospołecznego, ale praktycznie dotyka wszystkich części. Na przykład może obsługiwać technologię, działać w określonej strukturze, realizować cele i jednocześnie wpływać na kulturę zespołu. Model 7S pokazuje podobną rzecz: ludzie, umiejętności, styl kierowania i wspólne wartości są tak samo ważne jak strategia czy systemy.</w:t>
      </w:r>
    </w:p>
    <w:p>
      <w:pPr/>
      <w:r>
        <w:t>Model M. Bielskiego pokazuje organizację jako system z podsystemami:</w:t>
      </w:r>
    </w:p>
    <w:p>
      <w:pPr>
        <w:pStyle w:val="ListBullet"/>
      </w:pPr>
      <w:r>
        <w:t>podsystem celów i wartości,</w:t>
      </w:r>
    </w:p>
    <w:p>
      <w:pPr>
        <w:pStyle w:val="ListBullet"/>
      </w:pPr>
      <w:r>
        <w:t>podsystem psychospołeczny,</w:t>
      </w:r>
    </w:p>
    <w:p>
      <w:pPr>
        <w:pStyle w:val="ListBullet"/>
      </w:pPr>
      <w:r>
        <w:t>podsystem techniczny,</w:t>
      </w:r>
    </w:p>
    <w:p>
      <w:pPr>
        <w:pStyle w:val="ListBullet"/>
      </w:pPr>
      <w:r>
        <w:t>podsystem struktury,</w:t>
      </w:r>
    </w:p>
    <w:p>
      <w:pPr>
        <w:pStyle w:val="ListBullet"/>
      </w:pPr>
      <w:r>
        <w:t>podsystem zarządzania,</w:t>
      </w:r>
    </w:p>
    <w:p>
      <w:pPr>
        <w:pStyle w:val="ListBullet"/>
      </w:pPr>
      <w:r>
        <w:t>wejścia i wyjścia organizacji.</w:t>
      </w:r>
    </w:p>
    <w:p>
      <w:pPr/>
      <w:r>
        <w:t>Pracownik jest przede wszystkim częścią podsystemu psychospołecznego, ale wpływa też na technikę, strukturę, wartości i wyniki.</w:t>
      </w:r>
    </w:p>
    <w:p>
      <w:pPr/>
      <w:r>
        <w:t>Model 7S wskazuje elementy organizacji:</w:t>
      </w:r>
    </w:p>
    <w:p>
      <w:pPr>
        <w:pStyle w:val="ListBullet"/>
      </w:pPr>
      <w:r>
        <w:t>strategia,</w:t>
      </w:r>
    </w:p>
    <w:p>
      <w:pPr>
        <w:pStyle w:val="ListBullet"/>
      </w:pPr>
      <w:r>
        <w:t>struktura,</w:t>
      </w:r>
    </w:p>
    <w:p>
      <w:pPr>
        <w:pStyle w:val="ListBullet"/>
      </w:pPr>
      <w:r>
        <w:t>systemy,</w:t>
      </w:r>
    </w:p>
    <w:p>
      <w:pPr>
        <w:pStyle w:val="ListBullet"/>
      </w:pPr>
      <w:r>
        <w:t>styl,</w:t>
      </w:r>
    </w:p>
    <w:p>
      <w:pPr>
        <w:pStyle w:val="ListBullet"/>
      </w:pPr>
      <w:r>
        <w:t>zatrudnienie / ludzie,</w:t>
      </w:r>
    </w:p>
    <w:p>
      <w:pPr>
        <w:pStyle w:val="ListBullet"/>
      </w:pPr>
      <w:r>
        <w:t>umiejętności,</w:t>
      </w:r>
    </w:p>
    <w:p>
      <w:pPr>
        <w:pStyle w:val="ListBullet"/>
      </w:pPr>
      <w:r>
        <w:t>wspólne wartości,</w:t>
      </w:r>
    </w:p>
    <w:p>
      <w:pPr>
        <w:pStyle w:val="ListBullet"/>
      </w:pPr>
      <w:r>
        <w:t>misja i cele.</w:t>
      </w:r>
    </w:p>
    <w:p>
      <w:pPr>
        <w:pStyle w:val="NoteBox"/>
      </w:pPr>
      <w:r>
        <w:rPr>
          <w:b/>
        </w:rPr>
        <w:t>NOTKA ODE MNIE: oba modele pokazują, że człowiek nie działa w próżni. Nawet dobry pracownik może mieć słabe wyniki, jeśli struktura, systemy, cele albo styl zarządzania są źle ustawione.</w:t>
      </w:r>
    </w:p>
    <w:p>
      <w:pPr>
        <w:pStyle w:val="Heading2"/>
      </w:pPr>
      <w:r>
        <w:t>1.4. Rodzaje pracowników i stanowisk pracy</w:t>
      </w:r>
    </w:p>
    <w:p>
      <w:pPr/>
      <w:r>
        <w:t>Stanowiska pracy można klasyfikować m.in.:</w:t>
      </w:r>
    </w:p>
    <w:p>
      <w:pPr>
        <w:pStyle w:val="ListBullet"/>
      </w:pPr>
      <w:r>
        <w:t>według charakteru procesów: podstawowe, pomocnicze, zarządcze; działalność podstawowa i administracyjno-biurowa,</w:t>
      </w:r>
    </w:p>
    <w:p>
      <w:pPr>
        <w:pStyle w:val="ListBullet"/>
      </w:pPr>
      <w:r>
        <w:t>według działów: sprzedaż, marketing, wytwarzanie, inżynieria, logistyka, księgowość, HR itd.,</w:t>
      </w:r>
    </w:p>
    <w:p>
      <w:pPr>
        <w:pStyle w:val="ListBullet"/>
      </w:pPr>
      <w:r>
        <w:t>według charakteru pracy: fizyczna, umysłowa, twórcza, rutynowa, usługowa,</w:t>
      </w:r>
    </w:p>
    <w:p>
      <w:pPr>
        <w:pStyle w:val="ListBullet"/>
      </w:pPr>
      <w:r>
        <w:t>według charakteru organizacji,</w:t>
      </w:r>
    </w:p>
    <w:p>
      <w:pPr>
        <w:pStyle w:val="ListBullet"/>
      </w:pPr>
      <w:r>
        <w:t>według technicznego uzbrojenia stanowiska.</w:t>
      </w:r>
    </w:p>
    <w:p>
      <w:pPr>
        <w:pStyle w:val="Heading2"/>
      </w:pPr>
      <w:r>
        <w:t>1.5. Elementy stanowiska pracy</w:t>
      </w:r>
    </w:p>
    <w:p>
      <w:pPr/>
      <w:r>
        <w:t>Opis stanowiska pracy nie jest tylko formalnością do akt osobowych. Dobrze przygotowany opis porządkuje kontrakt psychologiczny między firmą a pracownikiem: co mam robić, za co odpowiadam, jakie mam uprawnienia, czym będę rozliczany i w jakich warunkach pracuję. Jeżeli opis jest niejasny, pojawiają się konflikty, stres i spadek efektywności, bo pracownik nie wie, co jest priorytetem.</w:t>
      </w:r>
    </w:p>
    <w:p>
      <w:pPr/>
      <w:r>
        <w:t>Podstawowe elementy stanowiska pracy:</w:t>
      </w:r>
    </w:p>
    <w:p>
      <w:pPr>
        <w:pStyle w:val="ListBullet"/>
      </w:pPr>
      <w:r>
        <w:t>strukturalne i organizacyjno-prawne: opis stanowiska, miejsce w hierarchii, zakres odpowiedzialności, uprawnienia,</w:t>
      </w:r>
    </w:p>
    <w:p>
      <w:pPr>
        <w:pStyle w:val="ListBullet"/>
      </w:pPr>
      <w:r>
        <w:t>zadania i obowiązki: co pracownik ma robić i za co odpowiada,</w:t>
      </w:r>
    </w:p>
    <w:p>
      <w:pPr>
        <w:pStyle w:val="ListBullet"/>
      </w:pPr>
      <w:r>
        <w:t>narzędzia pracy: maszyny, urządzenia, sprzęt IT, oprogramowanie, dokumentacja,</w:t>
      </w:r>
    </w:p>
    <w:p>
      <w:pPr>
        <w:pStyle w:val="ListBullet"/>
      </w:pPr>
      <w:r>
        <w:t>warunki fizyczne: miejsce, hałas, oświetlenie, ergonomia, BHP,</w:t>
      </w:r>
    </w:p>
    <w:p>
      <w:pPr>
        <w:pStyle w:val="ListBullet"/>
      </w:pPr>
      <w:r>
        <w:t>warunki psychospołeczne: relacje z przełożonym, relacje w zespole, kultura i klimat organizacyjny, autonomia, poziom złożoności zadań.</w:t>
      </w:r>
    </w:p>
    <w:p>
      <w:pPr/>
      <w:r>
        <w:t>W opisie stanowiska powinny znaleźć się m.in.:</w:t>
      </w:r>
    </w:p>
    <w:p>
      <w:pPr>
        <w:pStyle w:val="ListBullet"/>
      </w:pPr>
      <w:r>
        <w:t>nazwa stanowiska,</w:t>
      </w:r>
    </w:p>
    <w:p>
      <w:pPr>
        <w:pStyle w:val="ListBullet"/>
      </w:pPr>
      <w:r>
        <w:t>miejsce w strukturze,</w:t>
      </w:r>
    </w:p>
    <w:p>
      <w:pPr>
        <w:pStyle w:val="ListBullet"/>
      </w:pPr>
      <w:r>
        <w:t>podległość służbowa,</w:t>
      </w:r>
    </w:p>
    <w:p>
      <w:pPr>
        <w:pStyle w:val="ListBullet"/>
      </w:pPr>
      <w:r>
        <w:t>zastępstwa,</w:t>
      </w:r>
    </w:p>
    <w:p>
      <w:pPr>
        <w:pStyle w:val="ListBullet"/>
      </w:pPr>
      <w:r>
        <w:t>cel stanowiska,</w:t>
      </w:r>
    </w:p>
    <w:p>
      <w:pPr>
        <w:pStyle w:val="ListBullet"/>
      </w:pPr>
      <w:r>
        <w:t>zadania i obowiązki,</w:t>
      </w:r>
    </w:p>
    <w:p>
      <w:pPr>
        <w:pStyle w:val="ListBullet"/>
      </w:pPr>
      <w:r>
        <w:t>uprawnienia,</w:t>
      </w:r>
    </w:p>
    <w:p>
      <w:pPr>
        <w:pStyle w:val="ListBullet"/>
      </w:pPr>
      <w:r>
        <w:t>odpowiedzialność,</w:t>
      </w:r>
    </w:p>
    <w:p>
      <w:pPr>
        <w:pStyle w:val="ListBullet"/>
      </w:pPr>
      <w:r>
        <w:t>wymagania wobec kandydata,</w:t>
      </w:r>
    </w:p>
    <w:p>
      <w:pPr>
        <w:pStyle w:val="ListBullet"/>
      </w:pPr>
      <w:r>
        <w:t>narzędzia i warunki pracy.</w:t>
      </w:r>
    </w:p>
    <w:p>
      <w:pPr>
        <w:pStyle w:val="Heading2"/>
      </w:pPr>
      <w:r>
        <w:t>1.6. Podstawy prawne funkcjonowania pracowników</w:t>
      </w:r>
    </w:p>
    <w:p>
      <w:pPr/>
      <w:r>
        <w:t>Najważniejsze podstawy prawne:</w:t>
      </w:r>
    </w:p>
    <w:p>
      <w:pPr>
        <w:pStyle w:val="ListBullet"/>
      </w:pPr>
      <w:r>
        <w:t>Konstytucja RP - m.in. prawo do bezpiecznych i higienicznych warunków pracy, wypoczynku i minimalnego wynagrodzenia,</w:t>
      </w:r>
    </w:p>
    <w:p>
      <w:pPr>
        <w:pStyle w:val="ListBullet"/>
      </w:pPr>
      <w:r>
        <w:t>Kodeks pracy - podstawowy akt regulujący relacje pracodawca-pracownik,</w:t>
      </w:r>
    </w:p>
    <w:p>
      <w:pPr>
        <w:pStyle w:val="ListBullet"/>
      </w:pPr>
      <w:r>
        <w:t>przepisy BHP,</w:t>
      </w:r>
    </w:p>
    <w:p>
      <w:pPr>
        <w:pStyle w:val="ListBullet"/>
      </w:pPr>
      <w:r>
        <w:t>umowy o pracę i regulaminy wewnętrzne,</w:t>
      </w:r>
    </w:p>
    <w:p>
      <w:pPr>
        <w:pStyle w:val="ListBullet"/>
      </w:pPr>
      <w:r>
        <w:t>przepisy dotyczące równego traktowania, czasu pracy, urlopów, wynagrodzeń, ochrony danych itd.</w:t>
      </w:r>
    </w:p>
    <w:p>
      <w:pPr>
        <w:pStyle w:val="Heading2"/>
      </w:pPr>
      <w:r>
        <w:t>1.7. Role HR w nowoczesnej organizacji</w:t>
      </w:r>
    </w:p>
    <w:p>
      <w:pPr/>
      <w:r>
        <w:t>W klasycznym rozumieniu HR kojarzył się z dokumentami, umowami, urlopami i wynagrodzeniami. W nowoczesnej organizacji HR ma funkcję strategiczną: pomaga zaplanować, jakich ludzi i kompetencji firma będzie potrzebować, jak ich pozyskać, jak rozwijać, jak zatrzymać i jak zadbać o ich dobrostan. Dlatego role HR są dziś powiązane z technologią, analityką danych, kulturą organizacyjną i ryzykiem biznesowym.</w:t>
      </w:r>
    </w:p>
    <w:p>
      <w:pPr/>
      <w:r>
        <w:t>Główne role HR:</w:t>
      </w:r>
    </w:p>
    <w:p>
      <w:pPr>
        <w:pStyle w:val="ListBullet"/>
      </w:pPr>
      <w:r>
        <w:t>strategiczny partner biznesowy - współtworzy strategię i pokazuje wpływ decyzji personalnych na wyniki,</w:t>
      </w:r>
    </w:p>
    <w:p>
      <w:pPr>
        <w:pStyle w:val="ListBullet"/>
      </w:pPr>
      <w:r>
        <w:t>architekt doświadczeń pracowniczych - projektuje całą drogę pracownika od aplikacji po odejście,</w:t>
      </w:r>
    </w:p>
    <w:p>
      <w:pPr>
        <w:pStyle w:val="ListBullet"/>
      </w:pPr>
      <w:r>
        <w:t>technolog HR / cyfrowy sojusznik - wdraża HR tech, AI, automatyzację i people analytics,</w:t>
      </w:r>
    </w:p>
    <w:p>
      <w:pPr>
        <w:pStyle w:val="ListBullet"/>
      </w:pPr>
      <w:r>
        <w:t>twórca wartości biznesowej z ludzi - pokazuje ROI działań HR,</w:t>
      </w:r>
    </w:p>
    <w:p>
      <w:pPr>
        <w:pStyle w:val="ListBullet"/>
      </w:pPr>
      <w:r>
        <w:t>architekt przepływu talentów - zarządza mobilnością, skill-based organization i lukami kompetencyjnymi,</w:t>
      </w:r>
    </w:p>
    <w:p>
      <w:pPr>
        <w:pStyle w:val="ListBullet"/>
      </w:pPr>
      <w:r>
        <w:t>strażnik kultury i dobrostanu - dba o wellbeing, zaufanie, DEI i przeciwdziała wypaleniu,</w:t>
      </w:r>
    </w:p>
    <w:p>
      <w:pPr>
        <w:pStyle w:val="ListBullet"/>
      </w:pPr>
      <w:r>
        <w:t>zarządca ryzyka personalnego - ryzyko odejść, compliance, prawo pracy, reputacja,</w:t>
      </w:r>
    </w:p>
    <w:p>
      <w:pPr>
        <w:pStyle w:val="ListBullet"/>
      </w:pPr>
      <w:r>
        <w:t>ekspert administracji i compliance - twardy HR, coraz bardziej automatyzowany.</w:t>
      </w:r>
    </w:p>
    <w:p>
      <w:pPr/>
      <w:r>
        <w:t>Cykl życia pracownika / HRM obejmuje:</w:t>
      </w:r>
    </w:p>
    <w:p>
      <w:pPr>
        <w:pStyle w:val="ListNumber"/>
      </w:pPr>
      <w:r>
        <w:t>1. planowanie zasobów ludzkich,</w:t>
      </w:r>
    </w:p>
    <w:p>
      <w:pPr>
        <w:pStyle w:val="ListNumber"/>
      </w:pPr>
      <w:r>
        <w:t>2. pozyskiwanie i rekrutację talentów,</w:t>
      </w:r>
    </w:p>
    <w:p>
      <w:pPr>
        <w:pStyle w:val="ListNumber"/>
      </w:pPr>
      <w:r>
        <w:t>3. wdrożenie / onboarding,</w:t>
      </w:r>
    </w:p>
    <w:p>
      <w:pPr>
        <w:pStyle w:val="ListNumber"/>
      </w:pPr>
      <w:r>
        <w:t>4. rozwój i szkolenia,</w:t>
      </w:r>
    </w:p>
    <w:p>
      <w:pPr>
        <w:pStyle w:val="ListNumber"/>
      </w:pPr>
      <w:r>
        <w:t>5. ocenę wydajności i zarządzanie wynikami,</w:t>
      </w:r>
    </w:p>
    <w:p>
      <w:pPr>
        <w:pStyle w:val="ListNumber"/>
      </w:pPr>
      <w:r>
        <w:t>6. wynagrodzenia i benefity,</w:t>
      </w:r>
    </w:p>
    <w:p>
      <w:pPr>
        <w:pStyle w:val="ListNumber"/>
      </w:pPr>
      <w:r>
        <w:t>7. angażowanie, relacje i doświadczenie pracownika,</w:t>
      </w:r>
    </w:p>
    <w:p>
      <w:pPr>
        <w:pStyle w:val="ListNumber"/>
      </w:pPr>
      <w:r>
        <w:t>8. offboarding / exit management.</w:t>
      </w:r>
    </w:p>
    <w:p>
      <w:pPr>
        <w:pStyle w:val="NoteBox"/>
      </w:pPr>
      <w:r>
        <w:rPr>
          <w:b/>
        </w:rPr>
        <w:t>NOTKA ODE MNIE: HR nie jest już tylko „kadrami od papierów”. Nowoczesny HR ma pomagać organizacji mieć właściwych ludzi, we właściwym miejscu, z właściwymi kompetencjami i motywacją.</w:t>
      </w:r>
    </w:p>
    <w:p>
      <w:pPr>
        <w:pStyle w:val="Heading2"/>
      </w:pPr>
      <w:r>
        <w:t>1.8. Praca biurowa, zdalna i hybrydowa</w:t>
      </w:r>
    </w:p>
    <w:p>
      <w:pPr/>
      <w:r>
        <w:t>Najważniejsza myśl: produktywność nie zależy automatycznie od miejsca pracy. Sama praca zdalna nie jest ani dobra, ani zła. Liczy się dopasowanie modelu do rodzaju zadań. Proste zadania indywidualne mogą dobrze działać zdalnie, ale kreatywna współpraca, wdrażanie nowych osób i budowanie zaufania często wymagają kontaktu zespołu. Hybryda działa najlepiej wtedy, gdy dni biurowe są sensownie zaplanowane, a nie przypadkowe.</w:t>
      </w:r>
    </w:p>
    <w:p>
      <w:pPr/>
      <w:r>
        <w:t>Z prezentacji:</w:t>
      </w:r>
    </w:p>
    <w:p>
      <w:pPr>
        <w:pStyle w:val="ListBullet"/>
      </w:pPr>
      <w:r>
        <w:t>model hybrydowy, 1-2 dni w domu, najczęściej ma neutralny lub lekko pozytywny wpływ na produktywność i wyraźne korzyści dla retencji,</w:t>
      </w:r>
    </w:p>
    <w:p>
      <w:pPr>
        <w:pStyle w:val="ListBullet"/>
      </w:pPr>
      <w:r>
        <w:t>pełny remote daje mieszane wyniki: może pomagać w prostych zadaniach, np. call center, ale szkodzić w rolach kreatywnych i zespołowych,</w:t>
      </w:r>
    </w:p>
    <w:p>
      <w:pPr>
        <w:pStyle w:val="ListBullet"/>
      </w:pPr>
      <w:r>
        <w:t>ogólnie hybryda często wypada najlepiej, jeśli jest dobrze zaprojektowana.</w:t>
      </w:r>
    </w:p>
    <w:p>
      <w:pPr/>
      <w:r>
        <w:t>Czynniki obniżające produktywność niezależnie od modelu pracy:</w:t>
      </w:r>
    </w:p>
    <w:p>
      <w:pPr>
        <w:pStyle w:val="ListBullet"/>
      </w:pPr>
      <w:r>
        <w:t>słabe zarządzanie,</w:t>
      </w:r>
    </w:p>
    <w:p>
      <w:pPr>
        <w:pStyle w:val="ListBullet"/>
      </w:pPr>
      <w:r>
        <w:t>skupianie się na kontroli „siedzenia” zamiast na wynikach,</w:t>
      </w:r>
    </w:p>
    <w:p>
      <w:pPr>
        <w:pStyle w:val="ListBullet"/>
      </w:pPr>
      <w:r>
        <w:t>zbyt dużo spotkań,</w:t>
      </w:r>
    </w:p>
    <w:p>
      <w:pPr>
        <w:pStyle w:val="ListBullet"/>
      </w:pPr>
      <w:r>
        <w:t>brak jasnych zasad komunikacji,</w:t>
      </w:r>
    </w:p>
    <w:p>
      <w:pPr>
        <w:pStyle w:val="ListBullet"/>
      </w:pPr>
      <w:r>
        <w:t>brak koordynacji dni pracy zespołowej,</w:t>
      </w:r>
    </w:p>
    <w:p>
      <w:pPr>
        <w:pStyle w:val="ListBullet"/>
      </w:pPr>
      <w:r>
        <w:t>brak granic między pracą a życiem prywatnym.</w:t>
      </w:r>
    </w:p>
    <w:p>
      <w:pPr/>
      <w:r>
        <w:t>Przykłady praktyczne:</w:t>
      </w:r>
    </w:p>
    <w:p>
      <w:pPr>
        <w:pStyle w:val="ListBullet"/>
      </w:pPr>
      <w:r>
        <w:t>Trip.com określił konkretne dni pracy zespołowej w biurze, żeby współpraca faktycznie miała sens,</w:t>
      </w:r>
    </w:p>
    <w:p>
      <w:pPr>
        <w:pStyle w:val="ListBullet"/>
      </w:pPr>
      <w:r>
        <w:t>GitLab jako firma remote-first mocno dokumentuje zasady pracy i komunikacji,</w:t>
      </w:r>
    </w:p>
    <w:p>
      <w:pPr>
        <w:pStyle w:val="ListBullet"/>
      </w:pPr>
      <w:r>
        <w:t>najgorsze rozwiązanie to przychodzenie do pustego biura tylko po to, żeby siedzieć na Zoomie.</w:t>
      </w:r>
    </w:p>
    <w:p>
      <w:pPr>
        <w:pStyle w:val="Heading2"/>
      </w:pPr>
      <w:r>
        <w:t>1.9. Uwarunkowania efektywnego funkcjonowania pracowników</w:t>
      </w:r>
    </w:p>
    <w:p>
      <w:pPr/>
      <w:r>
        <w:t>To jest jedna z najważniejszych części do egzaminu. Efektywność pracownika nie bierze się tylko z motywacji. Jeżeli cele są niejasne, procesy chaotyczne, manager słaby, a narzędzia złe, to samo hasło „bardziej się postaraj” nic nie da. Najpierw trzeba usunąć bariery systemowe, a dopiero potem wzmacniać motywację. Dobry pracownik w złym systemie może wyglądać jak słaby pracownik.</w:t>
      </w:r>
    </w:p>
    <w:p>
      <w:pPr/>
      <w:r>
        <w:t>Najważniejsze czynniki efektywności:</w:t>
      </w:r>
    </w:p>
    <w:p>
      <w:pPr>
        <w:pStyle w:val="ListNumber"/>
      </w:pPr>
      <w:r>
        <w:t>1. Jasność celu i oczekiwań - pracownik wie, co ma osiągnąć, jak mierzy się sukces i jak jego praca łączy się z celami firmy.</w:t>
      </w:r>
    </w:p>
    <w:p>
      <w:pPr>
        <w:pStyle w:val="ListNumber"/>
      </w:pPr>
      <w:r>
        <w:t>2. Jakość przywództwa i bezpośredniego managera - manager odpowiada za znaczną część zaangażowania zespołu.</w:t>
      </w:r>
    </w:p>
    <w:p>
      <w:pPr>
        <w:pStyle w:val="ListNumber"/>
      </w:pPr>
      <w:r>
        <w:t>3. Poczucie sensu i celowości - pracownik rozumie, po co wykonuje zadania.</w:t>
      </w:r>
    </w:p>
    <w:p>
      <w:pPr>
        <w:pStyle w:val="ListNumber"/>
      </w:pPr>
      <w:r>
        <w:t>4. Regularny, konstruktywny feedback.</w:t>
      </w:r>
    </w:p>
    <w:p>
      <w:pPr>
        <w:pStyle w:val="ListNumber"/>
      </w:pPr>
      <w:r>
        <w:t>5. Narzędzia, procesy i organizacja pracy - dobre technologie, mało zbędnej biurokracji, jasne priorytety.</w:t>
      </w:r>
    </w:p>
    <w:p>
      <w:pPr>
        <w:pStyle w:val="ListNumber"/>
      </w:pPr>
      <w:r>
        <w:t>6. Kompetencje i dopasowanie do stanowiska.</w:t>
      </w:r>
    </w:p>
    <w:p>
      <w:pPr>
        <w:pStyle w:val="ListNumber"/>
      </w:pPr>
      <w:r>
        <w:t>7. Autonomia połączona z jasnymi celami.</w:t>
      </w:r>
    </w:p>
    <w:p>
      <w:pPr>
        <w:pStyle w:val="ListNumber"/>
      </w:pPr>
      <w:r>
        <w:t>8. Kultura zaufania i bezpieczeństwo psychologiczne.</w:t>
      </w:r>
    </w:p>
    <w:p>
      <w:pPr/>
      <w:r>
        <w:t>Kluczowa konkluzja praktyczna: nie wystarczy „motywować” pracowników. Największy wzrost efektywności daje najpierw systemowe usunięcie barier, a dopiero potem wzmacnianie motywatorów.</w:t>
      </w:r>
    </w:p>
    <w:p>
      <w:pPr/>
      <w:r>
        <w:t>Najdroższe błędy organizacji:</w:t>
      </w:r>
    </w:p>
    <w:p>
      <w:pPr>
        <w:pStyle w:val="ListBullet"/>
      </w:pPr>
      <w:r>
        <w:t>zatrudnianie dobrych ludzi do źle zaprojektowanych procesów,</w:t>
      </w:r>
    </w:p>
    <w:p>
      <w:pPr>
        <w:pStyle w:val="ListBullet"/>
      </w:pPr>
      <w:r>
        <w:t>dawanie dużej autonomii bez jasnych celów i feedbacku,</w:t>
      </w:r>
    </w:p>
    <w:p>
      <w:pPr>
        <w:pStyle w:val="ListBullet"/>
      </w:pPr>
      <w:r>
        <w:t>mylenie obecności z efektywnością,</w:t>
      </w:r>
    </w:p>
    <w:p>
      <w:pPr>
        <w:pStyle w:val="ListBullet"/>
      </w:pPr>
      <w:r>
        <w:t>promowanie słabych menedżerów.</w:t>
      </w:r>
    </w:p>
    <w:p>
      <w:pPr>
        <w:pStyle w:val="Heading1"/>
      </w:pPr>
      <w:r>
        <w:t>2. Wykład 4-6 - kompetencje kierowników i role w nowoczesnej organizacji</w:t>
      </w:r>
    </w:p>
    <w:p>
      <w:pPr>
        <w:pStyle w:val="Heading2"/>
      </w:pPr>
      <w:r>
        <w:t>2.1. Zadania zarządzających / kierowników</w:t>
      </w:r>
    </w:p>
    <w:p>
      <w:pPr/>
      <w:r>
        <w:t>Te cztery funkcje kierowania tworzą podstawowy cykl pracy menedżera. Planowanie odpowiada na pytanie „co i po co robimy?”. Organizowanie mówi „kto, czym i w jaki sposób to zrobi?”. Przewodzenie dotyczy ludzi: motywacji, komunikacji, wpływu i współpracy. Kontrolowanie nie musi oznaczać mikrozarządzania; chodzi o sprawdzanie, czy działania prowadzą do celu i czy trzeba coś poprawić.</w:t>
      </w:r>
    </w:p>
    <w:p>
      <w:pPr/>
      <w:r>
        <w:t>Główne zadania kierowników:</w:t>
      </w:r>
    </w:p>
    <w:p>
      <w:pPr>
        <w:pStyle w:val="ListBullet"/>
      </w:pPr>
      <w:r>
        <w:t>planowanie i podejmowanie decyzji,</w:t>
      </w:r>
    </w:p>
    <w:p>
      <w:pPr>
        <w:pStyle w:val="ListBullet"/>
      </w:pPr>
      <w:r>
        <w:t>organizowanie,</w:t>
      </w:r>
    </w:p>
    <w:p>
      <w:pPr>
        <w:pStyle w:val="ListBullet"/>
      </w:pPr>
      <w:r>
        <w:t>przewodzenie / kierowanie ludźmi,</w:t>
      </w:r>
    </w:p>
    <w:p>
      <w:pPr>
        <w:pStyle w:val="ListBullet"/>
      </w:pPr>
      <w:r>
        <w:t>kontrolowanie.</w:t>
      </w:r>
    </w:p>
    <w:p>
      <w:pPr/>
      <w:r>
        <w:t>Tradycyjny cykl działania zorganizowanego H. Le Chateliera:</w:t>
      </w:r>
    </w:p>
    <w:p>
      <w:pPr>
        <w:pStyle w:val="ListNumber"/>
      </w:pPr>
      <w:r>
        <w:t>1. wybór lub uświadomienie sobie celu,</w:t>
      </w:r>
    </w:p>
    <w:p>
      <w:pPr>
        <w:pStyle w:val="ListNumber"/>
      </w:pPr>
      <w:r>
        <w:t>2. zbadanie środków i warunków potrzebnych do celu,</w:t>
      </w:r>
    </w:p>
    <w:p>
      <w:pPr>
        <w:pStyle w:val="ListNumber"/>
      </w:pPr>
      <w:r>
        <w:t>3. pozyskanie środków i stworzenie warunków,</w:t>
      </w:r>
    </w:p>
    <w:p>
      <w:pPr>
        <w:pStyle w:val="ListNumber"/>
      </w:pPr>
      <w:r>
        <w:t>4. realizacja celu według planu,</w:t>
      </w:r>
    </w:p>
    <w:p>
      <w:pPr>
        <w:pStyle w:val="ListNumber"/>
      </w:pPr>
      <w:r>
        <w:t>5. kontrola wyników.</w:t>
      </w:r>
    </w:p>
    <w:p>
      <w:pPr>
        <w:pStyle w:val="Heading2"/>
      </w:pPr>
      <w:r>
        <w:t>2.2. Tradycyjne role kierowników wg H. Mintzberga</w:t>
      </w:r>
    </w:p>
    <w:p>
      <w:pPr/>
      <w:r>
        <w:t>Mintzberg pokazuje, że kierownik działa jednocześnie w kilku wymiarach. Jako decydent rozdziela zasoby i rozwiązuje problemy. Jako centrum informacji zbiera, filtruje i przekazuje wiedzę. Jako osoba w relacjach reprezentuje zespół, łączy ludzi i buduje autorytet. Jeśli któryś z tych obszarów zawodzi, zarządzanie staje się nieskuteczne.</w:t>
      </w:r>
    </w:p>
    <w:p>
      <w:pPr/>
      <w:r>
        <w:t>Role kierowników:</w:t>
      </w:r>
    </w:p>
    <w:p>
      <w:pPr>
        <w:pStyle w:val="ListBullet"/>
      </w:pPr>
      <w:r>
        <w:t>decyzyjne: innowator, alokator, negocjator, rozwiązujący problemy,</w:t>
      </w:r>
    </w:p>
    <w:p>
      <w:pPr>
        <w:pStyle w:val="ListBullet"/>
      </w:pPr>
      <w:r>
        <w:t>informacyjne: odbiornik, nadajnik, rzecznik,</w:t>
      </w:r>
    </w:p>
    <w:p>
      <w:pPr>
        <w:pStyle w:val="ListBullet"/>
      </w:pPr>
      <w:r>
        <w:t>interpersonalne: lider, łącznik, reprezentant.</w:t>
      </w:r>
    </w:p>
    <w:p>
      <w:pPr>
        <w:pStyle w:val="NoteBox"/>
      </w:pPr>
      <w:r>
        <w:rPr>
          <w:b/>
        </w:rPr>
        <w:t>NOTKA ODE MNIE: menedżer nie tylko „wydaje polecenia”. On podejmuje decyzje, przekazuje informacje i buduje relacje, a te trzy obszary muszą działać razem.</w:t>
      </w:r>
    </w:p>
    <w:p>
      <w:pPr>
        <w:pStyle w:val="Heading2"/>
      </w:pPr>
      <w:r>
        <w:t>2.3. Organizacja ucząca się wg P. Senge</w:t>
      </w:r>
    </w:p>
    <w:p>
      <w:pPr/>
      <w:r>
        <w:t>5 zasad organizacji uczącej się:</w:t>
      </w:r>
    </w:p>
    <w:p>
      <w:pPr>
        <w:pStyle w:val="ListNumber"/>
      </w:pPr>
      <w:r>
        <w:t>1. mistrzostwo osobiste,</w:t>
      </w:r>
    </w:p>
    <w:p>
      <w:pPr>
        <w:pStyle w:val="ListNumber"/>
      </w:pPr>
      <w:r>
        <w:t>2. modele myślowe,</w:t>
      </w:r>
    </w:p>
    <w:p>
      <w:pPr>
        <w:pStyle w:val="ListNumber"/>
      </w:pPr>
      <w:r>
        <w:t>3. wspólna wizja,</w:t>
      </w:r>
    </w:p>
    <w:p>
      <w:pPr>
        <w:pStyle w:val="ListNumber"/>
      </w:pPr>
      <w:r>
        <w:t>4. zespołowe uczenie się,</w:t>
      </w:r>
    </w:p>
    <w:p>
      <w:pPr>
        <w:pStyle w:val="ListNumber"/>
      </w:pPr>
      <w:r>
        <w:t>5. myślenie systemowe.</w:t>
      </w:r>
    </w:p>
    <w:p>
      <w:pPr/>
      <w:r>
        <w:t>Nowe role kierownika:</w:t>
      </w:r>
    </w:p>
    <w:p>
      <w:pPr>
        <w:pStyle w:val="ListBullet"/>
      </w:pPr>
      <w:r>
        <w:t>kreator doskonalenia umiejętności swoich i pracowników,</w:t>
      </w:r>
    </w:p>
    <w:p>
      <w:pPr>
        <w:pStyle w:val="ListBullet"/>
      </w:pPr>
      <w:r>
        <w:t>propagator zrozumienia rzeczywistości,</w:t>
      </w:r>
    </w:p>
    <w:p>
      <w:pPr>
        <w:pStyle w:val="ListBullet"/>
      </w:pPr>
      <w:r>
        <w:t>wizjoner i propagator wspólnej wizji,</w:t>
      </w:r>
    </w:p>
    <w:p>
      <w:pPr>
        <w:pStyle w:val="ListBullet"/>
      </w:pPr>
      <w:r>
        <w:t>organizator uczenia się zespołu,</w:t>
      </w:r>
    </w:p>
    <w:p>
      <w:pPr>
        <w:pStyle w:val="ListBullet"/>
      </w:pPr>
      <w:r>
        <w:t>osoba wspierająca myślenie systemowe.</w:t>
      </w:r>
    </w:p>
    <w:p>
      <w:pPr>
        <w:pStyle w:val="Heading2"/>
      </w:pPr>
      <w:r>
        <w:t>2.4. Nowoczesny kierownik</w:t>
      </w:r>
    </w:p>
    <w:p>
      <w:pPr/>
      <w:r>
        <w:t>Nowoczesny kierownik nie powinien tylko mówić ludziom, co mają robić. Przy złożonej pracy, AI, zmianach i pracy hybrydowej ważniejsze staje się tworzenie warunków do samodzielności. Taki menedżer usuwa przeszkody, tłumaczy sens zadań, rozwija kompetencje i pomaga zespołowi podejmować dobre decyzje. Kontrola nadal jest potrzebna, ale nie może zabijać odpowiedzialności.</w:t>
      </w:r>
    </w:p>
    <w:p>
      <w:pPr/>
      <w:r>
        <w:t>Współczesny kierownik coraz mniej jest kontrolerem, a coraz bardziej:</w:t>
      </w:r>
    </w:p>
    <w:p>
      <w:pPr>
        <w:pStyle w:val="ListBullet"/>
      </w:pPr>
      <w:r>
        <w:t>facylitatorem i enablerem - tworzy warunki, usuwa przeszkody, daje narzędzia i kontekst,</w:t>
      </w:r>
    </w:p>
    <w:p>
      <w:pPr>
        <w:pStyle w:val="ListBullet"/>
      </w:pPr>
      <w:r>
        <w:t>coachem i developerem talentów - rozwija ludzi, daje feedback, wspiera karierę,</w:t>
      </w:r>
    </w:p>
    <w:p>
      <w:pPr>
        <w:pStyle w:val="ListBullet"/>
      </w:pPr>
      <w:r>
        <w:t>architektem doświadczenia pracownika,</w:t>
      </w:r>
    </w:p>
    <w:p>
      <w:pPr>
        <w:pStyle w:val="ListBullet"/>
      </w:pPr>
      <w:r>
        <w:t>liderem zmiany,</w:t>
      </w:r>
    </w:p>
    <w:p>
      <w:pPr>
        <w:pStyle w:val="ListBullet"/>
      </w:pPr>
      <w:r>
        <w:t>integratorem zespołu rozproszonego / hybrydowego,</w:t>
      </w:r>
    </w:p>
    <w:p>
      <w:pPr>
        <w:pStyle w:val="ListBullet"/>
      </w:pPr>
      <w:r>
        <w:t>tłumaczem sensu pracy,</w:t>
      </w:r>
    </w:p>
    <w:p>
      <w:pPr>
        <w:pStyle w:val="ListBullet"/>
      </w:pPr>
      <w:r>
        <w:t>partnerem w uczeniu się i adaptacji.</w:t>
      </w:r>
    </w:p>
    <w:p>
      <w:pPr/>
      <w:r>
        <w:t>Kluczowa zmiana: dawniej liczyło się głównie „co wiem” i „jak kontroluję”; dziś ważniejsze jest „jak uwalniam potencjał innych” i „jak nawiguję przez złożoność”.</w:t>
      </w:r>
    </w:p>
    <w:p>
      <w:pPr>
        <w:pStyle w:val="Heading2"/>
      </w:pPr>
      <w:r>
        <w:t>2.5. Umiejętności a kompetencje</w:t>
      </w:r>
    </w:p>
    <w:p>
      <w:pPr/>
      <w:r>
        <w:t>Różnica jest prosta: umiejętność oznacza, że ktoś potrafi coś zrobić, a kompetencja oznacza, że ma wiedzę, umiejętność i postawę potrzebną do właściwego użycia tego w pracy. Przykład: ktoś może umieć prowadzić rozmowę feedbackową technicznie, ale jeśli nie ma postawy szacunku i odpowiedzialności, to rozmowa może zdemotywować pracownika zamiast mu pomóc.</w:t>
      </w:r>
    </w:p>
    <w:p>
      <w:pPr/>
      <w:r>
        <w:t>Umiejętności to praktyczna zdolność wykonania czegoś. W prezentacji pokazano zależność: kwalifikacje + doświadczenie = umiejętności.</w:t>
      </w:r>
    </w:p>
    <w:p>
      <w:pPr/>
      <w:r>
        <w:t>Kompetencje są szersze. Obejmują:</w:t>
      </w:r>
    </w:p>
    <w:p>
      <w:pPr>
        <w:pStyle w:val="ListBullet"/>
      </w:pPr>
      <w:r>
        <w:t>wiedzę: wiem co,</w:t>
      </w:r>
    </w:p>
    <w:p>
      <w:pPr>
        <w:pStyle w:val="ListBullet"/>
      </w:pPr>
      <w:r>
        <w:t>umiejętności: wiem jak, umiem, potrafię,</w:t>
      </w:r>
    </w:p>
    <w:p>
      <w:pPr>
        <w:pStyle w:val="ListBullet"/>
      </w:pPr>
      <w:r>
        <w:t>postawy: jestem gotów i chcę wykorzystać wiedzę oraz umiejętności.</w:t>
      </w:r>
    </w:p>
    <w:p>
      <w:pPr/>
      <w:r>
        <w:t>Dodatkowo kompetencje kierownika wynikają z połączenia kwalifikacji, doświadczenia i predyspozycji osobowościowych.</w:t>
      </w:r>
    </w:p>
    <w:p>
      <w:pPr>
        <w:pStyle w:val="Heading2"/>
      </w:pPr>
      <w:r>
        <w:t>2.6. Umiejętności kierownicze wg R. Katza</w:t>
      </w:r>
    </w:p>
    <w:p>
      <w:pPr/>
      <w:r>
        <w:t>Koncepcja R. Katza wyróżnia:</w:t>
      </w:r>
    </w:p>
    <w:p>
      <w:pPr>
        <w:pStyle w:val="ListBullet"/>
      </w:pPr>
      <w:r>
        <w:t>umiejętności techniczne,</w:t>
      </w:r>
    </w:p>
    <w:p>
      <w:pPr>
        <w:pStyle w:val="ListBullet"/>
      </w:pPr>
      <w:r>
        <w:t>umiejętności społeczne,</w:t>
      </w:r>
    </w:p>
    <w:p>
      <w:pPr>
        <w:pStyle w:val="ListBullet"/>
      </w:pPr>
      <w:r>
        <w:t>umiejętności koncepcyjne.</w:t>
      </w:r>
    </w:p>
    <w:p>
      <w:pPr/>
      <w:r>
        <w:t>Im wyższy szczebel zarządzania, tym większe znaczenie mają umiejętności koncepcyjne, czyli myślenie strategiczne i rozumienie całości organizacji. Na niższym szczeblu bardziej liczą się umiejętności techniczne. Umiejętności społeczne są ważne na każdym poziomie.</w:t>
      </w:r>
    </w:p>
    <w:p>
      <w:pPr>
        <w:pStyle w:val="Heading2"/>
      </w:pPr>
      <w:r>
        <w:t>2.7. Umiejętności nowoczesnego kierownika wg AI Grok</w:t>
      </w:r>
    </w:p>
    <w:p>
      <w:pPr/>
      <w:r>
        <w:t>Wymienione umiejętności trzeba rozumieć jako odpowiedź na współczesne warunki pracy. AI zwiększa znaczenie oceny informacji, a nie tylko ich posiadania. Praca hybrydowa zwiększa znaczenie komunikacji. Niepewność zwiększa znaczenie odporności i adaptacji. Dlatego menedżer musi łączyć kompetencje ludzkie, poznawcze, technologiczne i etyczne.</w:t>
      </w:r>
    </w:p>
    <w:p>
      <w:pPr/>
      <w:r>
        <w:t>W erze AI, pracy hybrydowej, zmian i niepewności menedżer ewoluuje od kontrolera i decydenta do facylitatora, coacha i nawigatora.</w:t>
      </w:r>
    </w:p>
    <w:p>
      <w:pPr/>
      <w:r>
        <w:t>Najważniejsze grupy umiejętności:</w:t>
      </w:r>
    </w:p>
    <w:p>
      <w:pPr>
        <w:pStyle w:val="ListNumber"/>
      </w:pPr>
      <w:r>
        <w:t>1. Miękkie / ludzkie:</w:t>
      </w:r>
    </w:p>
    <w:p>
      <w:pPr/>
      <w:r>
        <w:t xml:space="preserve">   - inteligencja emocjonalna i empatia,</w:t>
      </w:r>
    </w:p>
    <w:p>
      <w:pPr/>
      <w:r>
        <w:t xml:space="preserve">   - efektywna komunikacja i wpływ,</w:t>
      </w:r>
    </w:p>
    <w:p>
      <w:pPr/>
      <w:r>
        <w:t xml:space="preserve">   - rozwiązywanie konfliktów i budowanie relacji,</w:t>
      </w:r>
    </w:p>
    <w:p>
      <w:pPr/>
      <w:r>
        <w:t xml:space="preserve">   - motywowanie i rozwijanie ludzi.</w:t>
      </w:r>
    </w:p>
    <w:p>
      <w:pPr>
        <w:pStyle w:val="ListNumber"/>
      </w:pPr>
      <w:r>
        <w:t>2. Poznawcze i adaptacyjne:</w:t>
      </w:r>
    </w:p>
    <w:p>
      <w:pPr/>
      <w:r>
        <w:t xml:space="preserve">   - myślenie analityczne i strategiczne,</w:t>
      </w:r>
    </w:p>
    <w:p>
      <w:pPr/>
      <w:r>
        <w:t xml:space="preserve">   - adaptacyjność, zwinność i odporność,</w:t>
      </w:r>
    </w:p>
    <w:p>
      <w:pPr/>
      <w:r>
        <w:t xml:space="preserve">   - kreatywne myślenie i innowacyjność.</w:t>
      </w:r>
    </w:p>
    <w:p>
      <w:pPr>
        <w:pStyle w:val="ListNumber"/>
      </w:pPr>
      <w:r>
        <w:t>3. Związane z AI i technologią:</w:t>
      </w:r>
    </w:p>
    <w:p>
      <w:pPr/>
      <w:r>
        <w:t xml:space="preserve">   - AI literacy i współpraca z AI,</w:t>
      </w:r>
    </w:p>
    <w:p>
      <w:pPr/>
      <w:r>
        <w:t xml:space="preserve">   - wykorzystywanie AI do decyzji i automatyzacji rutyny,</w:t>
      </w:r>
    </w:p>
    <w:p>
      <w:pPr/>
      <w:r>
        <w:t xml:space="preserve">   - umiejętność zadawania dobrych promptów i oceniania wyników AI,</w:t>
      </w:r>
    </w:p>
    <w:p>
      <w:pPr/>
      <w:r>
        <w:t xml:space="preserve">   - podejmowanie decyzji w warunkach niepewności z połączeniem danych, intuicji i etyki.</w:t>
      </w:r>
    </w:p>
    <w:p>
      <w:pPr>
        <w:pStyle w:val="ListNumber"/>
      </w:pPr>
      <w:r>
        <w:t>4. Przywódcze i systemowe:</w:t>
      </w:r>
    </w:p>
    <w:p>
      <w:pPr/>
      <w:r>
        <w:t xml:space="preserve">   - budowanie wizji i nadawanie sensu,</w:t>
      </w:r>
    </w:p>
    <w:p>
      <w:pPr/>
      <w:r>
        <w:t xml:space="preserve">   - zarządzanie zmianą i ciągłe uczenie się,</w:t>
      </w:r>
    </w:p>
    <w:p>
      <w:pPr/>
      <w:r>
        <w:t xml:space="preserve">   - etyczne przywództwo i odpowiedzialność.</w:t>
      </w:r>
    </w:p>
    <w:p>
      <w:pPr/>
      <w:r>
        <w:t>Ranking priorytetów 2025/2026:</w:t>
      </w:r>
    </w:p>
    <w:p>
      <w:pPr>
        <w:pStyle w:val="ListNumber"/>
      </w:pPr>
      <w:r>
        <w:t>1. inteligencja emocjonalna + empatia,</w:t>
      </w:r>
    </w:p>
    <w:p>
      <w:pPr>
        <w:pStyle w:val="ListNumber"/>
      </w:pPr>
      <w:r>
        <w:t>2. adaptacyjność i odporność,</w:t>
      </w:r>
    </w:p>
    <w:p>
      <w:pPr>
        <w:pStyle w:val="ListNumber"/>
      </w:pPr>
      <w:r>
        <w:t>3. przywództwo i wpływ społeczny,</w:t>
      </w:r>
    </w:p>
    <w:p>
      <w:pPr>
        <w:pStyle w:val="ListNumber"/>
      </w:pPr>
      <w:r>
        <w:t>4. komunikacja + coaching,</w:t>
      </w:r>
    </w:p>
    <w:p>
      <w:pPr>
        <w:pStyle w:val="ListNumber"/>
      </w:pPr>
      <w:r>
        <w:t>5. współpraca z AI + myślenie strategiczne,</w:t>
      </w:r>
    </w:p>
    <w:p>
      <w:pPr>
        <w:pStyle w:val="ListNumber"/>
      </w:pPr>
      <w:r>
        <w:t>6. zarządzanie talentami i rozwojem ludzi.</w:t>
      </w:r>
    </w:p>
    <w:p>
      <w:pPr>
        <w:pStyle w:val="Heading2"/>
      </w:pPr>
      <w:r>
        <w:t>2.8. Umiejętności skutecznego kierownika wg Camerona i Whettena</w:t>
      </w:r>
    </w:p>
    <w:p>
      <w:pPr/>
      <w:r>
        <w:t>Ten model jest praktyczny, bo nie skupia się wyłącznie na teorii przywództwa. Zaczyna od pracy nad sobą: samoświadomości i radzenia sobie ze stresem. Potem przechodzi do relacji: komunikacji, wpływu, konfliktów i motywowania. Na końcu są umiejętności zespołowe, czyli delegowanie, decyzje grupowe i budowanie efektywnych zespołów.</w:t>
      </w:r>
    </w:p>
    <w:p>
      <w:pPr/>
      <w:r>
        <w:t>Lista z prezentacji:</w:t>
      </w:r>
    </w:p>
    <w:p>
      <w:pPr>
        <w:pStyle w:val="ListNumber"/>
      </w:pPr>
      <w:r>
        <w:t>1. doskonalenie samoświadomości,</w:t>
      </w:r>
    </w:p>
    <w:p>
      <w:pPr>
        <w:pStyle w:val="ListNumber"/>
      </w:pPr>
      <w:r>
        <w:t>2. kierowanie stresem,</w:t>
      </w:r>
    </w:p>
    <w:p>
      <w:pPr>
        <w:pStyle w:val="ListNumber"/>
      </w:pPr>
      <w:r>
        <w:t>3. twórcze rozwiązywanie problemów,</w:t>
      </w:r>
    </w:p>
    <w:p>
      <w:pPr>
        <w:pStyle w:val="ListNumber"/>
      </w:pPr>
      <w:r>
        <w:t>4. ustanawianie wspierającej komunikacji,</w:t>
      </w:r>
    </w:p>
    <w:p>
      <w:pPr>
        <w:pStyle w:val="ListNumber"/>
      </w:pPr>
      <w:r>
        <w:t>5. zdobywanie władzy i wpływu,</w:t>
      </w:r>
    </w:p>
    <w:p>
      <w:pPr>
        <w:pStyle w:val="ListNumber"/>
      </w:pPr>
      <w:r>
        <w:t>6. kierowanie konfliktami,</w:t>
      </w:r>
    </w:p>
    <w:p>
      <w:pPr>
        <w:pStyle w:val="ListNumber"/>
      </w:pPr>
      <w:r>
        <w:t>7. skuteczne delegowanie,</w:t>
      </w:r>
    </w:p>
    <w:p>
      <w:pPr>
        <w:pStyle w:val="ListNumber"/>
      </w:pPr>
      <w:r>
        <w:t>8. motywowanie innych,</w:t>
      </w:r>
    </w:p>
    <w:p>
      <w:pPr>
        <w:pStyle w:val="ListNumber"/>
      </w:pPr>
      <w:r>
        <w:t>9. grupowe podejmowanie decyzji.</w:t>
      </w:r>
    </w:p>
    <w:p>
      <w:pPr/>
      <w:r>
        <w:t>AI dzieli ten model na trzy grupy:</w:t>
      </w:r>
    </w:p>
    <w:p>
      <w:pPr>
        <w:pStyle w:val="ListBullet"/>
      </w:pPr>
      <w:r>
        <w:t>umiejętności osobiste: samoświadomość, radzenie sobie ze stresem, twórcze i analityczne rozwiązywanie problemów,</w:t>
      </w:r>
    </w:p>
    <w:p>
      <w:pPr>
        <w:pStyle w:val="ListBullet"/>
      </w:pPr>
      <w:r>
        <w:t>umiejętności interpersonalne: komunikacja wspierająca, wpływ, motywowanie, zarządzanie konfliktami,</w:t>
      </w:r>
    </w:p>
    <w:p>
      <w:pPr>
        <w:pStyle w:val="ListBullet"/>
      </w:pPr>
      <w:r>
        <w:t>umiejętności zespołowe: empowerment, delegowanie, budowanie zespołów, przewodzenie pozytywnej zmianie.</w:t>
      </w:r>
    </w:p>
    <w:p>
      <w:pPr>
        <w:pStyle w:val="Heading2"/>
      </w:pPr>
      <w:r>
        <w:t>2.9. Cechy osobowości dobrego nowoczesnego kierownika</w:t>
      </w:r>
    </w:p>
    <w:p>
      <w:pPr/>
      <w:r>
        <w:t>Dobry kierownik musi łączyć stabilność z elastycznością. Stabilność oznacza, że ludzie mogą mu ufać, bo jest przewidywalny, uczciwy i odporny emocjonalnie. Elastyczność oznacza, że potrafi uczyć się, zmieniać podejście i działać w niepewności. Sama pewność siebie bez pokory może dać arogancję, a sama empatia bez decyzyjności może prowadzić do unikania trudnych decyzji.</w:t>
      </w:r>
    </w:p>
    <w:p>
      <w:pPr/>
      <w:r>
        <w:t>Najważniejsze cechy:</w:t>
      </w:r>
    </w:p>
    <w:p>
      <w:pPr>
        <w:pStyle w:val="ListBullet"/>
      </w:pPr>
      <w:r>
        <w:t>empatia i wysoka inteligencja emocjonalna,</w:t>
      </w:r>
    </w:p>
    <w:p>
      <w:pPr>
        <w:pStyle w:val="ListBullet"/>
      </w:pPr>
      <w:r>
        <w:t>autentyczność i integralność, czyli spójność słów z czynami,</w:t>
      </w:r>
    </w:p>
    <w:p>
      <w:pPr>
        <w:pStyle w:val="ListBullet"/>
      </w:pPr>
      <w:r>
        <w:t>pokora połączona z pewnością siebie,</w:t>
      </w:r>
    </w:p>
    <w:p>
      <w:pPr>
        <w:pStyle w:val="ListBullet"/>
      </w:pPr>
      <w:r>
        <w:t>odporność i stabilność emocjonalna,</w:t>
      </w:r>
    </w:p>
    <w:p>
      <w:pPr>
        <w:pStyle w:val="ListBullet"/>
      </w:pPr>
      <w:r>
        <w:t>adaptacyjność i zwinność,</w:t>
      </w:r>
    </w:p>
    <w:p>
      <w:pPr>
        <w:pStyle w:val="ListBullet"/>
      </w:pPr>
      <w:r>
        <w:t>otwartość na doświadczenie i nastawienie na rozwój,</w:t>
      </w:r>
    </w:p>
    <w:p>
      <w:pPr>
        <w:pStyle w:val="ListBullet"/>
      </w:pPr>
      <w:r>
        <w:t>uczciwość, odpowiedzialność i odwaga moralna,</w:t>
      </w:r>
    </w:p>
    <w:p>
      <w:pPr>
        <w:pStyle w:val="ListBullet"/>
      </w:pPr>
      <w:r>
        <w:t>konsekwencja zachowań,</w:t>
      </w:r>
    </w:p>
    <w:p>
      <w:pPr>
        <w:pStyle w:val="ListBullet"/>
      </w:pPr>
      <w:r>
        <w:t>decyzyjność w warunkach niepewności,</w:t>
      </w:r>
    </w:p>
    <w:p>
      <w:pPr>
        <w:pStyle w:val="ListBullet"/>
      </w:pPr>
      <w:r>
        <w:t>realistyczny optymizm.</w:t>
      </w:r>
    </w:p>
    <w:p>
      <w:pPr/>
      <w:r>
        <w:t>Z perspektywy Big Five skuteczności przywództwa sprzyjają:</w:t>
      </w:r>
    </w:p>
    <w:p>
      <w:pPr>
        <w:pStyle w:val="ListBullet"/>
      </w:pPr>
      <w:r>
        <w:t>wysoka sumienność,</w:t>
      </w:r>
    </w:p>
    <w:p>
      <w:pPr>
        <w:pStyle w:val="ListBullet"/>
      </w:pPr>
      <w:r>
        <w:t>niski neurotyzm, czyli stabilność emocjonalna,</w:t>
      </w:r>
    </w:p>
    <w:p>
      <w:pPr>
        <w:pStyle w:val="ListBullet"/>
      </w:pPr>
      <w:r>
        <w:t>wysoka ekstrawersja w umiarkowanym stopniu,</w:t>
      </w:r>
    </w:p>
    <w:p>
      <w:pPr>
        <w:pStyle w:val="ListBullet"/>
      </w:pPr>
      <w:r>
        <w:t>wysoka otwartość na doświadczenie,</w:t>
      </w:r>
    </w:p>
    <w:p>
      <w:pPr>
        <w:pStyle w:val="ListBullet"/>
      </w:pPr>
      <w:r>
        <w:t>umiarkowana lub wysoka ugodowość.</w:t>
      </w:r>
    </w:p>
    <w:p>
      <w:pPr>
        <w:pStyle w:val="Heading2"/>
      </w:pPr>
      <w:r>
        <w:t>2.10. Style kierowania</w:t>
      </w:r>
    </w:p>
    <w:p>
      <w:pPr/>
      <w:r>
        <w:t>Najważniejsze jest to, że nie ma jednego najlepszego stylu na każdą sytuację. Styl autokratyczny może być dobry w kryzysie, gdy trzeba szybko działać. Demokratyczny jest dobry, gdy potrzebne są pomysły i zaangażowanie zespołu. Liberalny działa tylko wtedy, gdy ludzie są kompetentni, odpowiedzialni i wiedzą, co robić. Błąd polega na stosowaniu jednego stylu zawsze, niezależnie od sytuacji.</w:t>
      </w:r>
    </w:p>
    <w:p>
      <w:pPr/>
      <w:r>
        <w:t>Trzy klasyczne style według badań Lewina, Lippitta i White'a:</w:t>
      </w:r>
    </w:p>
    <w:p>
      <w:pPr>
        <w:pStyle w:val="ListNumber"/>
      </w:pPr>
      <w:r>
        <w:t>1. Styl autokratyczny / autorytarny / dyrektywny:</w:t>
      </w:r>
    </w:p>
    <w:p>
      <w:pPr/>
      <w:r>
        <w:t xml:space="preserve">   - lider sam podejmuje decyzje, wydaje polecenia i kontroluje,</w:t>
      </w:r>
    </w:p>
    <w:p>
      <w:pPr/>
      <w:r>
        <w:t xml:space="preserve">   - działa szybko i dobrze w kryzysie albo przy rutynie,</w:t>
      </w:r>
    </w:p>
    <w:p>
      <w:pPr/>
      <w:r>
        <w:t xml:space="preserve">   - może obniżać motywację i kreatywność.</w:t>
      </w:r>
    </w:p>
    <w:p>
      <w:pPr>
        <w:pStyle w:val="ListNumber"/>
      </w:pPr>
      <w:r>
        <w:t>2. Styl demokratyczny / partycypacyjny:</w:t>
      </w:r>
    </w:p>
    <w:p>
      <w:pPr/>
      <w:r>
        <w:t xml:space="preserve">   - lider konsultuje decyzje i angażuje zespół,</w:t>
      </w:r>
    </w:p>
    <w:p>
      <w:pPr/>
      <w:r>
        <w:t xml:space="preserve">   - wzmacnia motywację, zaangażowanie i kreatywność,</w:t>
      </w:r>
    </w:p>
    <w:p>
      <w:pPr/>
      <w:r>
        <w:t xml:space="preserve">   - zajmuje więcej czasu.</w:t>
      </w:r>
    </w:p>
    <w:p>
      <w:pPr>
        <w:pStyle w:val="ListNumber"/>
      </w:pPr>
      <w:r>
        <w:t>3. Styl liberalny / laissez-faire / delegacyjny:</w:t>
      </w:r>
    </w:p>
    <w:p>
      <w:pPr/>
      <w:r>
        <w:t xml:space="preserve">   - lider daje dużą autonomię i mało ingeruje,</w:t>
      </w:r>
    </w:p>
    <w:p>
      <w:pPr/>
      <w:r>
        <w:t xml:space="preserve">   - dobry dla doświadczonych, samodzielnych i zmotywowanych zespołów,</w:t>
      </w:r>
    </w:p>
    <w:p>
      <w:pPr/>
      <w:r>
        <w:t xml:space="preserve">   - może prowadzić do chaosu, jeśli zespół nie jest dojrzały.</w:t>
      </w:r>
    </w:p>
    <w:p>
      <w:pPr/>
      <w:r>
        <w:t>Współczesne podejścia do stylów:</w:t>
      </w:r>
    </w:p>
    <w:p>
      <w:pPr>
        <w:pStyle w:val="ListBullet"/>
      </w:pPr>
      <w:r>
        <w:t>podejście klasyczne - poszukiwanie najlepszego stylu,</w:t>
      </w:r>
    </w:p>
    <w:p>
      <w:pPr>
        <w:pStyle w:val="ListBullet"/>
      </w:pPr>
      <w:r>
        <w:t>model kontyngencji - styl zależy od sytuacji,</w:t>
      </w:r>
    </w:p>
    <w:p>
      <w:pPr>
        <w:pStyle w:val="ListBullet"/>
      </w:pPr>
      <w:r>
        <w:t>podejście sytuacyjne - styl dopasowuje się do dojrzałości pracowników i zadania.</w:t>
      </w:r>
    </w:p>
    <w:p>
      <w:pPr/>
      <w:r>
        <w:t>Od czego powinien zależeć styl kierowania:</w:t>
      </w:r>
    </w:p>
    <w:p>
      <w:pPr>
        <w:pStyle w:val="ListBullet"/>
      </w:pPr>
      <w:r>
        <w:t>charakter pracy,</w:t>
      </w:r>
    </w:p>
    <w:p>
      <w:pPr>
        <w:pStyle w:val="ListBullet"/>
      </w:pPr>
      <w:r>
        <w:t>cechy i kompetencje menedżera,</w:t>
      </w:r>
    </w:p>
    <w:p>
      <w:pPr>
        <w:pStyle w:val="ListBullet"/>
      </w:pPr>
      <w:r>
        <w:t>osobowości podwładnych,</w:t>
      </w:r>
    </w:p>
    <w:p>
      <w:pPr>
        <w:pStyle w:val="ListBullet"/>
      </w:pPr>
      <w:r>
        <w:t>kwalifikacje i motywacja podwładnych,</w:t>
      </w:r>
    </w:p>
    <w:p>
      <w:pPr>
        <w:pStyle w:val="ListBullet"/>
      </w:pPr>
      <w:r>
        <w:t>stopień samodzielności / dojrzałości zespołu,</w:t>
      </w:r>
    </w:p>
    <w:p>
      <w:pPr>
        <w:pStyle w:val="ListBullet"/>
      </w:pPr>
      <w:r>
        <w:t>struktura zadania,</w:t>
      </w:r>
    </w:p>
    <w:p>
      <w:pPr>
        <w:pStyle w:val="ListBullet"/>
      </w:pPr>
      <w:r>
        <w:t>kultura organizacji,</w:t>
      </w:r>
    </w:p>
    <w:p>
      <w:pPr>
        <w:pStyle w:val="ListBullet"/>
      </w:pPr>
      <w:r>
        <w:t>relacje w zespole i z przełożonym.</w:t>
      </w:r>
    </w:p>
    <w:p>
      <w:pPr/>
      <w:r>
        <w:t>Nowoczesne style:</w:t>
      </w:r>
    </w:p>
    <w:p>
      <w:pPr>
        <w:pStyle w:val="ListBullet"/>
      </w:pPr>
      <w:r>
        <w:t>transakcyjne - wymiana: nagrody za wyniki, kary za błędy,</w:t>
      </w:r>
    </w:p>
    <w:p>
      <w:pPr>
        <w:pStyle w:val="ListBullet"/>
      </w:pPr>
      <w:r>
        <w:t>transformacyjne - inspiruje, buduje wizję, rozwija ludzi,</w:t>
      </w:r>
    </w:p>
    <w:p>
      <w:pPr>
        <w:pStyle w:val="ListBullet"/>
      </w:pPr>
      <w:r>
        <w:t>sytuacyjne - dopasowane do dojrzałości zespołu,</w:t>
      </w:r>
    </w:p>
    <w:p>
      <w:pPr>
        <w:pStyle w:val="ListBullet"/>
      </w:pPr>
      <w:r>
        <w:t>służebne / servant leadership - lider stawia potrzeby zespołu na pierwszym miejscu.</w:t>
      </w:r>
    </w:p>
    <w:p>
      <w:pPr>
        <w:pStyle w:val="Heading2"/>
      </w:pPr>
      <w:r>
        <w:t>2.11. Przywództwo i servant leadership</w:t>
      </w:r>
    </w:p>
    <w:p>
      <w:pPr/>
      <w:r>
        <w:t>Przywództwo różni się od samego zarządzania tym, że opiera się na wpływie, wizji i dobrowolnym zaangażowaniu ludzi. Servant leadership idzie jeszcze dalej: lider nie buduje pozycji przez dominację, tylko przez wspieranie rozwoju zespołu. Nie oznacza to bycia miękkim i bezradnym. Chodzi o to, że władza lidera ma służyć ludziom i celom organizacji, a nie ego lidera.</w:t>
      </w:r>
    </w:p>
    <w:p>
      <w:pPr/>
      <w:r>
        <w:t>Przywództwo to proces wywierania wpływu na grupę lub członków organizacji w celu osiągnięcia wspólnych celów. Obejmuje kierunek, wizję, motywowanie, inspirowanie i dobrowolne zaangażowanie.</w:t>
      </w:r>
    </w:p>
    <w:p>
      <w:pPr/>
      <w:r>
        <w:t>Przywództwo służebne, servant leadership, to podejście, w którym lider jest najpierw sługą, a dopiero potem przywódcą. Koncepcję sformułował Robert K. Greenleaf w 1970 r. Lider służebny zaczyna od potrzeby służenia innym, a nie od potrzeby władzy.</w:t>
      </w:r>
    </w:p>
    <w:p>
      <w:pPr/>
      <w:r>
        <w:t>Cechy servant leadership:</w:t>
      </w:r>
    </w:p>
    <w:p>
      <w:pPr>
        <w:pStyle w:val="ListBullet"/>
      </w:pPr>
      <w:r>
        <w:t>słuchanie,</w:t>
      </w:r>
    </w:p>
    <w:p>
      <w:pPr>
        <w:pStyle w:val="ListBullet"/>
      </w:pPr>
      <w:r>
        <w:t>empatia,</w:t>
      </w:r>
    </w:p>
    <w:p>
      <w:pPr>
        <w:pStyle w:val="ListBullet"/>
      </w:pPr>
      <w:r>
        <w:t>rozwijanie ludzi,</w:t>
      </w:r>
    </w:p>
    <w:p>
      <w:pPr>
        <w:pStyle w:val="ListBullet"/>
      </w:pPr>
      <w:r>
        <w:t>budowanie wspólnoty,</w:t>
      </w:r>
    </w:p>
    <w:p>
      <w:pPr>
        <w:pStyle w:val="ListBullet"/>
      </w:pPr>
      <w:r>
        <w:t>etyka i pokora,</w:t>
      </w:r>
    </w:p>
    <w:p>
      <w:pPr>
        <w:pStyle w:val="ListBullet"/>
      </w:pPr>
      <w:r>
        <w:t>oddawanie odpowiedzialności,</w:t>
      </w:r>
    </w:p>
    <w:p>
      <w:pPr>
        <w:pStyle w:val="ListBullet"/>
      </w:pPr>
      <w:r>
        <w:t>wspieranie zespołu zamiast dominowania.</w:t>
      </w:r>
    </w:p>
    <w:p>
      <w:pPr>
        <w:pStyle w:val="NoteBox"/>
      </w:pPr>
      <w:r>
        <w:rPr>
          <w:b/>
        </w:rPr>
        <w:t>NOTKA ODE MNIE: dobry lider nie ma jednego stylu na wszystko. Powinien rozumieć sytuację: czasem trzeba szybko zdecydować, czasem włączyć zespół, czasem oddać autonomię, a czasem usunąć przeszkody i dać ludziom działać.</w:t>
      </w:r>
    </w:p>
    <w:p>
      <w:pPr>
        <w:pStyle w:val="Heading1"/>
      </w:pPr>
      <w:r>
        <w:t>3. Wykład 7-9 - osobowościowe uwarunkowania efektywności pracowników</w:t>
      </w:r>
    </w:p>
    <w:p>
      <w:pPr>
        <w:pStyle w:val="Heading2"/>
      </w:pPr>
      <w:r>
        <w:t>3.1. Główne determinanty efektywności pracowników</w:t>
      </w:r>
    </w:p>
    <w:p>
      <w:pPr/>
      <w:r>
        <w:t>Ta lista pokazuje, że efektywność pracownika jest wielowymiarowa. Cechy osobowości wpływają na styl pracy, inteligencja na rozwiązywanie problemów, EQ i SQ na relacje, wartości na motywację, a stres na możliwość utrzymania jakości działania. Dlatego ocena pracownika tylko przez wyniki albo tylko przez kompetencje twarde jest za wąska.</w:t>
      </w:r>
    </w:p>
    <w:p>
      <w:pPr/>
      <w:r>
        <w:t>Najważniejsze uwarunkowania:</w:t>
      </w:r>
    </w:p>
    <w:p>
      <w:pPr>
        <w:pStyle w:val="ListNumber"/>
      </w:pPr>
      <w:r>
        <w:t>1. cechy osobowości: Big Five, locus of control, odporność na stres,</w:t>
      </w:r>
    </w:p>
    <w:p>
      <w:pPr>
        <w:pStyle w:val="ListNumber"/>
      </w:pPr>
      <w:r>
        <w:t>2. inteligencja ogólna: szybkość przetwarzania informacji, rozwiązywanie problemów, radzenie sobie z nowymi sytuacjami,</w:t>
      </w:r>
    </w:p>
    <w:p>
      <w:pPr>
        <w:pStyle w:val="ListNumber"/>
      </w:pPr>
      <w:r>
        <w:t>3. inteligencja emocjonalna: wewnętrzna, zewnętrzna, empatia,</w:t>
      </w:r>
    </w:p>
    <w:p>
      <w:pPr>
        <w:pStyle w:val="ListNumber"/>
      </w:pPr>
      <w:r>
        <w:t>4. inteligencja społeczna,</w:t>
      </w:r>
    </w:p>
    <w:p>
      <w:pPr>
        <w:pStyle w:val="ListNumber"/>
      </w:pPr>
      <w:r>
        <w:t>5. wartości pracownika i ich zgodność z wartościami organizacji,</w:t>
      </w:r>
    </w:p>
    <w:p>
      <w:pPr>
        <w:pStyle w:val="ListNumber"/>
      </w:pPr>
      <w:r>
        <w:t>6. motywacja wewnętrzna,</w:t>
      </w:r>
    </w:p>
    <w:p>
      <w:pPr>
        <w:pStyle w:val="ListNumber"/>
      </w:pPr>
      <w:r>
        <w:t>7. wiedza ogólna i kompetencje zawodowe,</w:t>
      </w:r>
    </w:p>
    <w:p>
      <w:pPr>
        <w:pStyle w:val="ListNumber"/>
      </w:pPr>
      <w:r>
        <w:t>8. podatność na błędy poznawcze i świadomość cognitive biases,</w:t>
      </w:r>
    </w:p>
    <w:p>
      <w:pPr>
        <w:pStyle w:val="ListNumber"/>
      </w:pPr>
      <w:r>
        <w:t>9. dopasowanie do stanowiska / talent,</w:t>
      </w:r>
    </w:p>
    <w:p>
      <w:pPr>
        <w:pStyle w:val="ListNumber"/>
      </w:pPr>
      <w:r>
        <w:t>10. warunki fizyczne,</w:t>
      </w:r>
    </w:p>
    <w:p>
      <w:pPr>
        <w:pStyle w:val="ListNumber"/>
      </w:pPr>
      <w:r>
        <w:t>11. płeć jako możliwa predyspozycja do niektórych rodzajów pracy - ze znakiem zapytania w prezentacji.</w:t>
      </w:r>
    </w:p>
    <w:p>
      <w:pPr>
        <w:pStyle w:val="NoteBox"/>
      </w:pPr>
      <w:r>
        <w:rPr>
          <w:b/>
        </w:rPr>
        <w:t>NOTKA ODE MNIE: efektywność = człowiek + stanowisko + organizacja. Ktoś może być świetny, ale w złym miejscu, z niewłaściwym managerem albo pod za dużym stresem będzie działał gorzej.</w:t>
      </w:r>
    </w:p>
    <w:p>
      <w:pPr>
        <w:pStyle w:val="Heading2"/>
      </w:pPr>
      <w:r>
        <w:t>3.2. „Złoty trójkąt” diagnostyczny</w:t>
      </w:r>
    </w:p>
    <w:p>
      <w:pPr/>
      <w:r>
        <w:t>Ten model jest bardzo przydatny do odpowiedzi egzaminacyjnej. „Chce” oznacza, że człowiek ma motywację i wartości zgodne z pracą. „Może” oznacza, że ma zdolności i kompetencje. „Potrafi się odnaleźć” oznacza, że umie funkcjonować społecznie i emocjonalnie. Dopiero połączenie tych trzech elementów daje trwałą efektywność.</w:t>
      </w:r>
    </w:p>
    <w:p>
      <w:pPr/>
      <w:r>
        <w:t>Przy ocenie potencjału pracownika trzeba patrzeć na trzy elementy:</w:t>
      </w:r>
    </w:p>
    <w:p>
      <w:pPr>
        <w:pStyle w:val="ListNumber"/>
      </w:pPr>
      <w:r>
        <w:t>1. Chce - motywacja i wartości.</w:t>
      </w:r>
    </w:p>
    <w:p>
      <w:pPr>
        <w:pStyle w:val="ListNumber"/>
      </w:pPr>
      <w:r>
        <w:t>2. Może - zdolności poznawcze i IQ.</w:t>
      </w:r>
    </w:p>
    <w:p>
      <w:pPr>
        <w:pStyle w:val="ListNumber"/>
      </w:pPr>
      <w:r>
        <w:t>3. Potrafi się odnaleźć - osobowość i EQ.</w:t>
      </w:r>
    </w:p>
    <w:p>
      <w:pPr/>
      <w:r>
        <w:t>Jeśli brakuje trzeciego elementu, nawet bardzo inteligentny ekspert może stać się „wąskim gardłem”, bo nie dopasuje się do zespołu albo załamie się pod presją.</w:t>
      </w:r>
    </w:p>
    <w:p>
      <w:pPr>
        <w:pStyle w:val="Heading2"/>
      </w:pPr>
      <w:r>
        <w:t>3.3. Core Self-Evaluations, CSE</w:t>
      </w:r>
    </w:p>
    <w:p>
      <w:pPr/>
      <w:r>
        <w:t>CSE, czyli rdzeń samooceny, obejmuje:</w:t>
      </w:r>
    </w:p>
    <w:p>
      <w:pPr>
        <w:pStyle w:val="ListBullet"/>
      </w:pPr>
      <w:r>
        <w:t>poczucie własnej skuteczności,</w:t>
      </w:r>
    </w:p>
    <w:p>
      <w:pPr>
        <w:pStyle w:val="ListBullet"/>
      </w:pPr>
      <w:r>
        <w:t>wewnętrzny locus of control,</w:t>
      </w:r>
    </w:p>
    <w:p>
      <w:pPr>
        <w:pStyle w:val="ListBullet"/>
      </w:pPr>
      <w:r>
        <w:t>stabilność emocjonalną,</w:t>
      </w:r>
    </w:p>
    <w:p>
      <w:pPr>
        <w:pStyle w:val="ListBullet"/>
      </w:pPr>
      <w:r>
        <w:t>samoocenę.</w:t>
      </w:r>
    </w:p>
    <w:p>
      <w:pPr/>
      <w:r>
        <w:t>Osoby z wysokim CSE są pewniejsze, bardziej proaktywne, lepiej radzą sobie z wyzwaniami i szybciej regenerują się po porażkach.</w:t>
      </w:r>
    </w:p>
    <w:p>
      <w:pPr>
        <w:pStyle w:val="Heading2"/>
      </w:pPr>
      <w:r>
        <w:t>3.4. Big Five - Wielka Piątka</w:t>
      </w:r>
    </w:p>
    <w:p>
      <w:pPr/>
      <w:r>
        <w:t>Big Five nie służy do szufladkowania ludzi, tylko do przewidywania pewnych tendencji. Sumienność pomaga prawie wszędzie, bo oznacza odpowiedzialność, organizację i dążenie do celu. Stabilność emocjonalna jest ważna, bo stres i emocje mogą zepsuć nawet dobre kompetencje. Pozostałe cechy są bardziej zależne od stanowiska: ekstrawersja pomaga w pracy z ludźmi, otwartość w innowacji, a ugodowość we współpracy.</w:t>
      </w:r>
    </w:p>
    <w:p>
      <w:pPr/>
      <w:r>
        <w:t>Cechy Big Five:</w:t>
      </w:r>
    </w:p>
    <w:p>
      <w:pPr>
        <w:pStyle w:val="ListBullet"/>
      </w:pPr>
      <w:r>
        <w:t>sumienność - najsilniejszy uniwersalny predyktor efektywności; ważna dla jakości, terminowości, organizacji i osiągania celów,</w:t>
      </w:r>
    </w:p>
    <w:p>
      <w:pPr>
        <w:pStyle w:val="ListBullet"/>
      </w:pPr>
      <w:r>
        <w:t>stabilność emocjonalna / niski neurotyzm - odporność na stres, kontrola impulsów, produktywność pod presją,</w:t>
      </w:r>
    </w:p>
    <w:p>
      <w:pPr>
        <w:pStyle w:val="ListBullet"/>
      </w:pPr>
      <w:r>
        <w:t>otwartość na doświadczenie - kreatywność, innowacyjność, uczenie się, elastyczność,</w:t>
      </w:r>
    </w:p>
    <w:p>
      <w:pPr>
        <w:pStyle w:val="ListBullet"/>
      </w:pPr>
      <w:r>
        <w:t>ekstrawersja - ważna w sprzedaży, zarządzaniu i pracy z ludźmi,</w:t>
      </w:r>
    </w:p>
    <w:p>
      <w:pPr>
        <w:pStyle w:val="ListBullet"/>
      </w:pPr>
      <w:r>
        <w:t>ugodowość - wspiera zaufanie, współpracę i dzielenie się wiedzą.</w:t>
      </w:r>
    </w:p>
    <w:p>
      <w:pPr/>
      <w:r>
        <w:t>Siła predykcji:</w:t>
      </w:r>
    </w:p>
    <w:p>
      <w:pPr>
        <w:pStyle w:val="ListBullet"/>
      </w:pPr>
      <w:r>
        <w:t>sumienność: najwyższa, prawie we wszystkich stanowiskach,</w:t>
      </w:r>
    </w:p>
    <w:p>
      <w:pPr>
        <w:pStyle w:val="ListBullet"/>
      </w:pPr>
      <w:r>
        <w:t>stabilność emocjonalna: wysoka, zwłaszcza w pracy stresującej i decyzyjnej,</w:t>
      </w:r>
    </w:p>
    <w:p>
      <w:pPr>
        <w:pStyle w:val="ListBullet"/>
      </w:pPr>
      <w:r>
        <w:t>ekstrawersja, ugodowość i otwartość: średnia / zależna od stanowiska.</w:t>
      </w:r>
    </w:p>
    <w:p>
      <w:pPr>
        <w:pStyle w:val="Heading2"/>
      </w:pPr>
      <w:r>
        <w:t>3.5. Inne czynniki poza Big Five</w:t>
      </w:r>
    </w:p>
    <w:p>
      <w:pPr/>
      <w:r>
        <w:t>Te dodatkowe czynniki uzupełniają Big Five. Inteligencja emocjonalna tłumaczy, jak ktoś radzi sobie z emocjami i relacjami. Grit wyjaśnia, dlaczego ktoś wytrwa mimo trudności. Proaktywność pokazuje, czy ktoś tylko reaguje, czy sam inicjuje zmiany. Ciemna Triada ostrzega, że niektóre cechy mogą wyglądać atrakcyjnie krótkoterminowo, ale niszczyć zespół długoterminowo.</w:t>
      </w:r>
    </w:p>
    <w:p>
      <w:pPr>
        <w:pStyle w:val="ListBullet"/>
      </w:pPr>
      <w:r>
        <w:t>Inteligencja emocjonalna: rozpoznawanie i regulowanie emocji własnych oraz cudzych; ważna w pracy zespołowej, przywództwie i obsłudze klienta.</w:t>
      </w:r>
    </w:p>
    <w:p>
      <w:pPr>
        <w:pStyle w:val="ListBullet"/>
      </w:pPr>
      <w:r>
        <w:t>Grit: wytrwałość plus pasja do długoterminowych celów; ważna tam, gdzie sukces wymaga długiego wysiłku.</w:t>
      </w:r>
    </w:p>
    <w:p>
      <w:pPr>
        <w:pStyle w:val="ListBullet"/>
      </w:pPr>
      <w:r>
        <w:t>Proaktywna osobowość: inicjowanie zmian, przewidywanie problemów, aktywne kształtowanie środowiska pracy.</w:t>
      </w:r>
    </w:p>
    <w:p>
      <w:pPr>
        <w:pStyle w:val="ListBullet"/>
      </w:pPr>
      <w:r>
        <w:t>Ciemna Triada: makiawelizm, narcyzm, psychopatia subkliniczna; może dawać krótkoterminową przewagę, ale długoterminowo psuje relacje, zaufanie i efektywność zespołu.</w:t>
      </w:r>
    </w:p>
    <w:p>
      <w:pPr>
        <w:pStyle w:val="Heading2"/>
      </w:pPr>
      <w:r>
        <w:t>3.6. HEXACO</w:t>
      </w:r>
    </w:p>
    <w:p>
      <w:pPr/>
      <w:r>
        <w:t>Najważniejszym dodatkiem HEXACO jest Uczciwość-Pokora. To ważne w organizacji, bo pracownik może być skuteczny, inteligentny i sumienny, ale jednocześnie manipulować, ukrywać wiedzę albo działać tylko pod siebie. Wysoki wynik H zwiększa szansę na zaufanie, etyczne zachowanie i uczciwą współpracę.</w:t>
      </w:r>
    </w:p>
    <w:p>
      <w:pPr/>
      <w:r>
        <w:t>HEXACO rozwija Big Five o szósty wymiar: Uczciwość-Pokorę.</w:t>
      </w:r>
    </w:p>
    <w:p>
      <w:pPr/>
      <w:r>
        <w:t>Składowe:</w:t>
      </w:r>
    </w:p>
    <w:p>
      <w:pPr>
        <w:pStyle w:val="ListBullet"/>
      </w:pPr>
      <w:r>
        <w:t>H - uczciwość-pokora,</w:t>
      </w:r>
    </w:p>
    <w:p>
      <w:pPr>
        <w:pStyle w:val="ListBullet"/>
      </w:pPr>
      <w:r>
        <w:t>E - emocjonalność,</w:t>
      </w:r>
    </w:p>
    <w:p>
      <w:pPr>
        <w:pStyle w:val="ListBullet"/>
      </w:pPr>
      <w:r>
        <w:t>X - ekstrawersja,</w:t>
      </w:r>
    </w:p>
    <w:p>
      <w:pPr>
        <w:pStyle w:val="ListBullet"/>
      </w:pPr>
      <w:r>
        <w:t>A - ugodowość,</w:t>
      </w:r>
    </w:p>
    <w:p>
      <w:pPr>
        <w:pStyle w:val="ListBullet"/>
      </w:pPr>
      <w:r>
        <w:t>C - sumienność,</w:t>
      </w:r>
    </w:p>
    <w:p>
      <w:pPr>
        <w:pStyle w:val="ListBullet"/>
      </w:pPr>
      <w:r>
        <w:t>O - otwartość na doświadczenie.</w:t>
      </w:r>
    </w:p>
    <w:p>
      <w:pPr/>
      <w:r>
        <w:t>Wymiar H pomaga przewidywać:</w:t>
      </w:r>
    </w:p>
    <w:p>
      <w:pPr>
        <w:pStyle w:val="ListBullet"/>
      </w:pPr>
      <w:r>
        <w:t>nadużycia,</w:t>
      </w:r>
    </w:p>
    <w:p>
      <w:pPr>
        <w:pStyle w:val="ListBullet"/>
      </w:pPr>
      <w:r>
        <w:t>manipulowanie,</w:t>
      </w:r>
    </w:p>
    <w:p>
      <w:pPr>
        <w:pStyle w:val="ListBullet"/>
      </w:pPr>
      <w:r>
        <w:t>toksyczne zachowania,</w:t>
      </w:r>
    </w:p>
    <w:p>
      <w:pPr>
        <w:pStyle w:val="ListBullet"/>
      </w:pPr>
      <w:r>
        <w:t>uczciwość liderów,</w:t>
      </w:r>
    </w:p>
    <w:p>
      <w:pPr>
        <w:pStyle w:val="ListBullet"/>
      </w:pPr>
      <w:r>
        <w:t>dzielenie się wiedzą zamiast budowania politycznej przewagi.</w:t>
      </w:r>
    </w:p>
    <w:p>
      <w:pPr>
        <w:pStyle w:val="NoteBox"/>
      </w:pPr>
      <w:r>
        <w:rPr>
          <w:b/>
        </w:rPr>
        <w:t>NOTKA ODE MNIE: Big Five pyta głównie „czy ktoś będzie wydajny i stabilny?”, a HEXACO dodaje „czy będzie grał fair?”.</w:t>
      </w:r>
    </w:p>
    <w:p>
      <w:pPr>
        <w:pStyle w:val="Heading2"/>
      </w:pPr>
      <w:r>
        <w:t>3.7. Typy kolorów Thomasa Eriksona</w:t>
      </w:r>
    </w:p>
    <w:p>
      <w:pPr/>
      <w:r>
        <w:t>Kolory warto traktować jako szybki język do opisu stylów zachowania. Czerwony pcha do działania, żółty buduje energię i relacje, zielony stabilizuje atmosferę, a niebieski pilnuje jakości i faktów. Problem pojawia się wtedy, gdy mocna strona jest przesadzona: czerwony dominuje, żółty robi chaos, zielony unika trudnych rozmów, a niebieski blokuje decyzje perfekcjonizmem.</w:t>
      </w:r>
    </w:p>
    <w:p>
      <w:pPr/>
      <w:r>
        <w:t>Model Eriksona jest uproszczonym modelem behawioralnym opartym na DISC. Opisuje dominujące style zachowań, a nie pełną osobowość kliniczną.</w:t>
      </w:r>
    </w:p>
    <w:p>
      <w:pPr/>
      <w:r>
        <w:t>Kolory:</w:t>
      </w:r>
    </w:p>
    <w:p>
      <w:pPr>
        <w:pStyle w:val="ListBullet"/>
      </w:pPr>
      <w:r>
        <w:t>czerwony - Dominance,</w:t>
      </w:r>
    </w:p>
    <w:p>
      <w:pPr>
        <w:pStyle w:val="ListBullet"/>
      </w:pPr>
      <w:r>
        <w:t>żółty - Influence,</w:t>
      </w:r>
    </w:p>
    <w:p>
      <w:pPr>
        <w:pStyle w:val="ListBullet"/>
      </w:pPr>
      <w:r>
        <w:t>zielony - Stability,</w:t>
      </w:r>
    </w:p>
    <w:p>
      <w:pPr>
        <w:pStyle w:val="ListBullet"/>
      </w:pPr>
      <w:r>
        <w:t>niebieski - Compliance.</w:t>
      </w:r>
    </w:p>
    <w:p>
      <w:pPr/>
      <w:r>
        <w:t>Założenia:</w:t>
      </w:r>
    </w:p>
    <w:p>
      <w:pPr>
        <w:pStyle w:val="ListBullet"/>
      </w:pPr>
      <w:r>
        <w:t>większość ludzi jest mieszanką dwóch kolorów,</w:t>
      </w:r>
    </w:p>
    <w:p>
      <w:pPr>
        <w:pStyle w:val="ListBullet"/>
      </w:pPr>
      <w:r>
        <w:t>około 15 procent to mieszanka trzech,</w:t>
      </w:r>
    </w:p>
    <w:p>
      <w:pPr>
        <w:pStyle w:val="ListBullet"/>
      </w:pPr>
      <w:r>
        <w:t>około 5 procent to bardzo wyraźnie jeden kolor,</w:t>
      </w:r>
    </w:p>
    <w:p>
      <w:pPr>
        <w:pStyle w:val="ListBullet"/>
      </w:pPr>
      <w:r>
        <w:t>żaden kolor nie jest lepszy ani gorszy,</w:t>
      </w:r>
    </w:p>
    <w:p>
      <w:pPr>
        <w:pStyle w:val="ListBullet"/>
      </w:pPr>
      <w:r>
        <w:t>model pomaga głównie w komunikacji.</w:t>
      </w:r>
    </w:p>
    <w:p>
      <w:pPr/>
      <w:r>
        <w:t>Czerwony:</w:t>
      </w:r>
    </w:p>
    <w:p>
      <w:pPr>
        <w:pStyle w:val="ListBullet"/>
      </w:pPr>
      <w:r>
        <w:t>mocne strony: decyzyjność, asertywność, orientacja na wynik, energia, odwaga, skuteczność w kryzysie,</w:t>
      </w:r>
    </w:p>
    <w:p>
      <w:pPr>
        <w:pStyle w:val="ListBullet"/>
      </w:pPr>
      <w:r>
        <w:t>cienie: dominacja, niecierpliwość, brak empatii w komunikacji, impulsywność, niska tolerancja błędów,</w:t>
      </w:r>
    </w:p>
    <w:p>
      <w:pPr>
        <w:pStyle w:val="ListBullet"/>
      </w:pPr>
      <w:r>
        <w:t>komunikacja: konkretnie, krótko, przez efekty i korzyści.</w:t>
      </w:r>
    </w:p>
    <w:p>
      <w:pPr/>
      <w:r>
        <w:t>Żółty:</w:t>
      </w:r>
    </w:p>
    <w:p>
      <w:pPr>
        <w:pStyle w:val="ListBullet"/>
      </w:pPr>
      <w:r>
        <w:t>mocne strony: entuzjazm, optymizm, kreatywność, perswazja, relacje, humor,</w:t>
      </w:r>
    </w:p>
    <w:p>
      <w:pPr>
        <w:pStyle w:val="ListBullet"/>
      </w:pPr>
      <w:r>
        <w:t>cienie: chaos, powierzchowność, gadatliwość, unikanie konfliktów, zaczynanie bez kończenia,</w:t>
      </w:r>
    </w:p>
    <w:p>
      <w:pPr>
        <w:pStyle w:val="ListBullet"/>
      </w:pPr>
      <w:r>
        <w:t>komunikacja: ciepło, pozytywnie, przez wizję, ludzi i uznanie.</w:t>
      </w:r>
    </w:p>
    <w:p>
      <w:pPr/>
      <w:r>
        <w:t>Zielony:</w:t>
      </w:r>
    </w:p>
    <w:p>
      <w:pPr>
        <w:pStyle w:val="ListBullet"/>
      </w:pPr>
      <w:r>
        <w:t>mocne strony: spokój, cierpliwość, empatia, lojalność, współpraca, rzetelność, stabilność,</w:t>
      </w:r>
    </w:p>
    <w:p>
      <w:pPr>
        <w:pStyle w:val="ListBullet"/>
      </w:pPr>
      <w:r>
        <w:t>cienie: unikanie konfrontacji, opór przed zmianami, brak asertywności, zbyt duża ostrożność,</w:t>
      </w:r>
    </w:p>
    <w:p>
      <w:pPr>
        <w:pStyle w:val="ListBullet"/>
      </w:pPr>
      <w:r>
        <w:t>komunikacja: spokojnie, cierpliwie, bez presji, z czasem na przemyślenie.</w:t>
      </w:r>
    </w:p>
    <w:p>
      <w:pPr/>
      <w:r>
        <w:t>Niebieski:</w:t>
      </w:r>
    </w:p>
    <w:p>
      <w:pPr>
        <w:pStyle w:val="ListBullet"/>
      </w:pPr>
      <w:r>
        <w:t>mocne strony: dokładność, analiza, systematyczność, jakość, logika, wiedza, ostrożność,</w:t>
      </w:r>
    </w:p>
    <w:p>
      <w:pPr>
        <w:pStyle w:val="ListBullet"/>
      </w:pPr>
      <w:r>
        <w:t>cienie: perfekcjonizm, krytyczność, wolne decyzje, dystans emocjonalny, opór wobec chaosu,</w:t>
      </w:r>
    </w:p>
    <w:p>
      <w:pPr>
        <w:pStyle w:val="ListBullet"/>
      </w:pPr>
      <w:r>
        <w:t>komunikacja: dane, fakty, szczegóły, czas na analizę.</w:t>
      </w:r>
    </w:p>
    <w:p>
      <w:pPr>
        <w:pStyle w:val="NoteBox"/>
      </w:pPr>
      <w:r>
        <w:rPr>
          <w:b/>
        </w:rPr>
        <w:t>NOTKA ODE MNIE: scenki z prezentacji pokazują właśnie te typy: Marek to czerwony, Ola to żółty, Tomek to niebieski. Zielony jest opisany jako typ harmonii i spokoju.</w:t>
      </w:r>
    </w:p>
    <w:p>
      <w:pPr>
        <w:pStyle w:val="Heading2"/>
      </w:pPr>
      <w:r>
        <w:t>3.8. Skąd bierze się osobowość</w:t>
      </w:r>
    </w:p>
    <w:p>
      <w:pPr/>
      <w:r>
        <w:t>Osobowość powstaje z połączenia:</w:t>
      </w:r>
    </w:p>
    <w:p>
      <w:pPr>
        <w:pStyle w:val="ListBullet"/>
      </w:pPr>
      <w:r>
        <w:t>temperamentu, czyli biologicznego „ustawienia fabrycznego”,</w:t>
      </w:r>
    </w:p>
    <w:p>
      <w:pPr>
        <w:pStyle w:val="ListBullet"/>
      </w:pPr>
      <w:r>
        <w:t>charakteru, czyli doświadczenia, wartości i pracy nad sobą,</w:t>
      </w:r>
    </w:p>
    <w:p>
      <w:pPr>
        <w:pStyle w:val="ListBullet"/>
      </w:pPr>
      <w:r>
        <w:t>intelektu,</w:t>
      </w:r>
    </w:p>
    <w:p>
      <w:pPr>
        <w:pStyle w:val="ListBullet"/>
      </w:pPr>
      <w:r>
        <w:t>środowiska.</w:t>
      </w:r>
    </w:p>
    <w:p>
      <w:pPr/>
      <w:r>
        <w:t>Wzór z prezentacji: osobowość = temperament + charakter + intelekt + środowisko.</w:t>
      </w:r>
    </w:p>
    <w:p>
      <w:pPr>
        <w:pStyle w:val="Heading2"/>
      </w:pPr>
      <w:r>
        <w:t>3.9. Inteligencja emocjonalna, IQ, EQ i SQ</w:t>
      </w:r>
    </w:p>
    <w:p>
      <w:pPr/>
      <w:r>
        <w:t>IQ, EQ i SQ odpowiadają za różne obszary funkcjonowania. IQ pomaga zrozumieć problem i znaleźć rozwiązanie. EQ pomaga opanować emocje swoje i cudze, więc ogranicza konflikty i stres. SQ pomaga działać w grupie: rozumieć normy, wpływać na ludzi i budować sojusze. W pracy potrzebne są wszystkie trzy, ale w różnych proporcjach zależnie od stanowiska.</w:t>
      </w:r>
    </w:p>
    <w:p>
      <w:pPr/>
      <w:r>
        <w:t>EQ to zdolność rozpoznawania, rozumienia i zarządzania emocjami własnymi oraz emocjami innych ludzi.</w:t>
      </w:r>
    </w:p>
    <w:p>
      <w:pPr/>
      <w:r>
        <w:t>Składniki EQ:</w:t>
      </w:r>
    </w:p>
    <w:p>
      <w:pPr>
        <w:pStyle w:val="ListBullet"/>
      </w:pPr>
      <w:r>
        <w:t>świadomość siebie,</w:t>
      </w:r>
    </w:p>
    <w:p>
      <w:pPr>
        <w:pStyle w:val="ListBullet"/>
      </w:pPr>
      <w:r>
        <w:t>samoregulacja,</w:t>
      </w:r>
    </w:p>
    <w:p>
      <w:pPr>
        <w:pStyle w:val="ListBullet"/>
      </w:pPr>
      <w:r>
        <w:t>motywacja,</w:t>
      </w:r>
    </w:p>
    <w:p>
      <w:pPr>
        <w:pStyle w:val="ListBullet"/>
      </w:pPr>
      <w:r>
        <w:t>empatia,</w:t>
      </w:r>
    </w:p>
    <w:p>
      <w:pPr>
        <w:pStyle w:val="ListBullet"/>
      </w:pPr>
      <w:r>
        <w:t>umiejętności społeczne.</w:t>
      </w:r>
    </w:p>
    <w:p>
      <w:pPr/>
      <w:r>
        <w:t>Na EQ wpływają:</w:t>
      </w:r>
    </w:p>
    <w:p>
      <w:pPr>
        <w:pStyle w:val="ListBullet"/>
      </w:pPr>
      <w:r>
        <w:t>rodzina i dzieciństwo,</w:t>
      </w:r>
    </w:p>
    <w:p>
      <w:pPr>
        <w:pStyle w:val="ListBullet"/>
      </w:pPr>
      <w:r>
        <w:t>temperament,</w:t>
      </w:r>
    </w:p>
    <w:p>
      <w:pPr>
        <w:pStyle w:val="ListBullet"/>
      </w:pPr>
      <w:r>
        <w:t>osobowość,</w:t>
      </w:r>
    </w:p>
    <w:p>
      <w:pPr>
        <w:pStyle w:val="ListBullet"/>
      </w:pPr>
      <w:r>
        <w:t>edukacja i trening mentalny,</w:t>
      </w:r>
    </w:p>
    <w:p>
      <w:pPr>
        <w:pStyle w:val="ListBullet"/>
      </w:pPr>
      <w:r>
        <w:t>doświadczenie społeczne.</w:t>
      </w:r>
    </w:p>
    <w:p>
      <w:pPr/>
      <w:r>
        <w:t>Różnice:</w:t>
      </w:r>
    </w:p>
    <w:p>
      <w:pPr>
        <w:pStyle w:val="ListBullet"/>
      </w:pPr>
      <w:r>
        <w:t>IQ: procesy poznawcze, logika, rozwiązywanie problemów; pomaga dostać pracę i odpowiada za jakość merytoryczną.</w:t>
      </w:r>
    </w:p>
    <w:p>
      <w:pPr>
        <w:pStyle w:val="ListBullet"/>
      </w:pPr>
      <w:r>
        <w:t>EQ: emocje i samoregulacja; pomaga utrzymać pracę, radzić sobie ze stresem i konfliktami.</w:t>
      </w:r>
    </w:p>
    <w:p>
      <w:pPr>
        <w:pStyle w:val="ListBullet"/>
      </w:pPr>
      <w:r>
        <w:t>SQ: relacje i systemy społeczne; pomaga budować wpływ, sieci kontaktów i awansować.</w:t>
      </w:r>
    </w:p>
    <w:p>
      <w:pPr>
        <w:pStyle w:val="Heading2"/>
      </w:pPr>
      <w:r>
        <w:t>3.10. Wartości i pokolenia</w:t>
      </w:r>
    </w:p>
    <w:p>
      <w:pPr/>
      <w:r>
        <w:t>Wartości są jak wewnętrzny kompas. To one decydują, czy ktoś uzna coś za sukces, stratę, sens albo niesprawiedliwość. Różnice pokoleniowe nie znaczą, że wszyscy z danego pokolenia są tacy sami, ale pokazują typowe akcenty. X częściej ceni stabilność i lojalność, Y łączy stabilność z rozwojem i sensem, a Z mocno podkreśla zdrowie psychiczne, prywatność i work-life balance.</w:t>
      </w:r>
    </w:p>
    <w:p>
      <w:pPr/>
      <w:r>
        <w:t>Wartości to trwałe przekonania o tym, co jest ważne i warte dążenia. Są:</w:t>
      </w:r>
    </w:p>
    <w:p>
      <w:pPr>
        <w:pStyle w:val="ListBullet"/>
      </w:pPr>
      <w:r>
        <w:t>stabilniejsze niż opinie,</w:t>
      </w:r>
    </w:p>
    <w:p>
      <w:pPr>
        <w:pStyle w:val="ListBullet"/>
      </w:pPr>
      <w:r>
        <w:t>hierarchiczne,</w:t>
      </w:r>
    </w:p>
    <w:p>
      <w:pPr>
        <w:pStyle w:val="ListBullet"/>
      </w:pPr>
      <w:r>
        <w:t>motywujące.</w:t>
      </w:r>
    </w:p>
    <w:p>
      <w:pPr/>
      <w:r>
        <w:t>Wartości zmieniają się przez życie: dzieciństwo, młodość, dorosłość, kryzysy, późna dorosłość.</w:t>
      </w:r>
    </w:p>
    <w:p>
      <w:pPr/>
      <w:r>
        <w:t>Uniwersalne wartości z prezentacji obejmują m.in.:</w:t>
      </w:r>
    </w:p>
    <w:p>
      <w:pPr>
        <w:pStyle w:val="ListBullet"/>
      </w:pPr>
      <w:r>
        <w:t>rodzinę i troskę o bliskich,</w:t>
      </w:r>
    </w:p>
    <w:p>
      <w:pPr>
        <w:pStyle w:val="ListBullet"/>
      </w:pPr>
      <w:r>
        <w:t>uczciwość i rzetelność,</w:t>
      </w:r>
    </w:p>
    <w:p>
      <w:pPr>
        <w:pStyle w:val="ListBullet"/>
      </w:pPr>
      <w:r>
        <w:t>szacunek,</w:t>
      </w:r>
    </w:p>
    <w:p>
      <w:pPr>
        <w:pStyle w:val="ListBullet"/>
      </w:pPr>
      <w:r>
        <w:t>sprawiedliwość,</w:t>
      </w:r>
    </w:p>
    <w:p>
      <w:pPr>
        <w:pStyle w:val="ListBullet"/>
      </w:pPr>
      <w:r>
        <w:t>bezpieczeństwo,</w:t>
      </w:r>
    </w:p>
    <w:p>
      <w:pPr>
        <w:pStyle w:val="ListBullet"/>
      </w:pPr>
      <w:r>
        <w:t>wolność i autonomię,</w:t>
      </w:r>
    </w:p>
    <w:p>
      <w:pPr>
        <w:pStyle w:val="ListBullet"/>
      </w:pPr>
      <w:r>
        <w:t>lojalność,</w:t>
      </w:r>
    </w:p>
    <w:p>
      <w:pPr>
        <w:pStyle w:val="ListBullet"/>
      </w:pPr>
      <w:r>
        <w:t>wzajemność,</w:t>
      </w:r>
    </w:p>
    <w:p>
      <w:pPr>
        <w:pStyle w:val="ListBullet"/>
      </w:pPr>
      <w:r>
        <w:t>odwagę,</w:t>
      </w:r>
    </w:p>
    <w:p>
      <w:pPr>
        <w:pStyle w:val="ListBullet"/>
      </w:pPr>
      <w:r>
        <w:t>harmonię,</w:t>
      </w:r>
    </w:p>
    <w:p>
      <w:pPr>
        <w:pStyle w:val="ListBullet"/>
      </w:pPr>
      <w:r>
        <w:t>tradycję,</w:t>
      </w:r>
    </w:p>
    <w:p>
      <w:pPr>
        <w:pStyle w:val="ListBullet"/>
      </w:pPr>
      <w:r>
        <w:t>osiągnięcia,</w:t>
      </w:r>
    </w:p>
    <w:p>
      <w:pPr>
        <w:pStyle w:val="ListBullet"/>
      </w:pPr>
      <w:r>
        <w:t>empatię,</w:t>
      </w:r>
    </w:p>
    <w:p>
      <w:pPr>
        <w:pStyle w:val="ListBullet"/>
      </w:pPr>
      <w:r>
        <w:t>rozwój,</w:t>
      </w:r>
    </w:p>
    <w:p>
      <w:pPr>
        <w:pStyle w:val="ListBullet"/>
      </w:pPr>
      <w:r>
        <w:t>odpowiedzialność,</w:t>
      </w:r>
    </w:p>
    <w:p>
      <w:pPr>
        <w:pStyle w:val="ListBullet"/>
      </w:pPr>
      <w:r>
        <w:t>tolerancję,</w:t>
      </w:r>
    </w:p>
    <w:p>
      <w:pPr>
        <w:pStyle w:val="ListBullet"/>
      </w:pPr>
      <w:r>
        <w:t>szacunek dla życia.</w:t>
      </w:r>
    </w:p>
    <w:p>
      <w:pPr/>
      <w:r>
        <w:t>Co kształtuje wartości:</w:t>
      </w:r>
    </w:p>
    <w:p>
      <w:pPr>
        <w:pStyle w:val="ListBullet"/>
      </w:pPr>
      <w:r>
        <w:t>rodzina,</w:t>
      </w:r>
    </w:p>
    <w:p>
      <w:pPr>
        <w:pStyle w:val="ListBullet"/>
      </w:pPr>
      <w:r>
        <w:t>kultura narodowa,</w:t>
      </w:r>
    </w:p>
    <w:p>
      <w:pPr>
        <w:pStyle w:val="ListBullet"/>
      </w:pPr>
      <w:r>
        <w:t>doświadczenia pokoleniowe,</w:t>
      </w:r>
    </w:p>
    <w:p>
      <w:pPr>
        <w:pStyle w:val="ListBullet"/>
      </w:pPr>
      <w:r>
        <w:t>edukacja,</w:t>
      </w:r>
    </w:p>
    <w:p>
      <w:pPr>
        <w:pStyle w:val="ListBullet"/>
      </w:pPr>
      <w:r>
        <w:t>media i technologie,</w:t>
      </w:r>
    </w:p>
    <w:p>
      <w:pPr>
        <w:pStyle w:val="ListBullet"/>
      </w:pPr>
      <w:r>
        <w:t>religia i światopogląd,</w:t>
      </w:r>
    </w:p>
    <w:p>
      <w:pPr>
        <w:pStyle w:val="ListBullet"/>
      </w:pPr>
      <w:r>
        <w:t>sytuacja ekonomiczna,</w:t>
      </w:r>
    </w:p>
    <w:p>
      <w:pPr>
        <w:pStyle w:val="ListBullet"/>
      </w:pPr>
      <w:r>
        <w:t>osobiste refleksje i kryzysy.</w:t>
      </w:r>
    </w:p>
    <w:p>
      <w:pPr/>
      <w:r>
        <w:t>Pokolenie X:</w:t>
      </w:r>
    </w:p>
    <w:p>
      <w:pPr>
        <w:pStyle w:val="ListBullet"/>
      </w:pPr>
      <w:r>
        <w:t>rodzina, zdrowie, stabilność, niezależność, uczciwość, pragmatyzm, work-life balance, lojalność, sukces, adaptacyjność.</w:t>
      </w:r>
    </w:p>
    <w:p>
      <w:pPr>
        <w:pStyle w:val="ListBullet"/>
      </w:pPr>
      <w:r>
        <w:t>Najbardziej lojalne, stabilne i pragmatyczne.</w:t>
      </w:r>
    </w:p>
    <w:p>
      <w:pPr/>
      <w:r>
        <w:t>Pokolenie Y:</w:t>
      </w:r>
    </w:p>
    <w:p>
      <w:pPr>
        <w:pStyle w:val="ListBullet"/>
      </w:pPr>
      <w:r>
        <w:t>rodzina, zdrowie psychiczne, bezpieczeństwo, work-life balance, uczciwość, rozwój, wolność, sens pracy, relacje, adaptacyjność.</w:t>
      </w:r>
    </w:p>
    <w:p>
      <w:pPr>
        <w:pStyle w:val="ListBullet"/>
      </w:pPr>
      <w:r>
        <w:t>Praktyczni idealiści: chcą stabilności, ale też sensu i rozwoju.</w:t>
      </w:r>
    </w:p>
    <w:p>
      <w:pPr/>
      <w:r>
        <w:t>Pokolenie Z:</w:t>
      </w:r>
    </w:p>
    <w:p>
      <w:pPr>
        <w:pStyle w:val="ListBullet"/>
      </w:pPr>
      <w:r>
        <w:t>rodzina, zdrowie psychiczne, uczciwość, bezpieczeństwo finansowe, prywatność, work-life balance, relacje, rozwój, spokój, elastyczność.</w:t>
      </w:r>
    </w:p>
    <w:p>
      <w:pPr>
        <w:pStyle w:val="ListBullet"/>
      </w:pPr>
      <w:r>
        <w:t>Cyfrowi realiści: cenią autentyczność, wolność, zdrowie psychiczne i prywatność.</w:t>
      </w:r>
    </w:p>
    <w:p>
      <w:pPr/>
      <w:r>
        <w:t>Trend: od X do Z widać przesunięcie od stabilności i lojalności w stronę balansu, autonomii, sensu i wellbeingu.</w:t>
      </w:r>
    </w:p>
    <w:p>
      <w:pPr>
        <w:pStyle w:val="Heading2"/>
      </w:pPr>
      <w:r>
        <w:t>3.11. Zarządzanie przez wartości</w:t>
      </w:r>
    </w:p>
    <w:p>
      <w:pPr/>
      <w:r>
        <w:t>Zarządzanie przez wartości działa tylko wtedy, gdy wartości naprawdę wpływają na decyzje. Jeśli firma deklaruje „szacunek”, ale nagradza osoby toksyczne, to realną wartością jest wynik za wszelką cenę. Wartości muszą być widoczne w rekrutacji, awansach, feedbacku, nagrodach i sposobie rozwiązywania konfliktów.</w:t>
      </w:r>
    </w:p>
    <w:p>
      <w:pPr/>
      <w:r>
        <w:t>Management by Values oznacza, że wartości firmy są kompasem strategicznym i operacyjnym. Nie chodzi tylko o KPI i procedury, ale o decyzje zgodne z wartościami.</w:t>
      </w:r>
    </w:p>
    <w:p>
      <w:pPr/>
      <w:r>
        <w:t>Korzyści:</w:t>
      </w:r>
    </w:p>
    <w:p>
      <w:pPr>
        <w:pStyle w:val="ListBullet"/>
      </w:pPr>
      <w:r>
        <w:t>większa motywacja, bo ludzie rozumieją „dlaczego”,</w:t>
      </w:r>
    </w:p>
    <w:p>
      <w:pPr>
        <w:pStyle w:val="ListBullet"/>
      </w:pPr>
      <w:r>
        <w:t>łatwiejsze trudne decyzje,</w:t>
      </w:r>
    </w:p>
    <w:p>
      <w:pPr>
        <w:pStyle w:val="ListBullet"/>
      </w:pPr>
      <w:r>
        <w:t>spójna kultura organizacyjna,</w:t>
      </w:r>
    </w:p>
    <w:p>
      <w:pPr>
        <w:pStyle w:val="ListBullet"/>
      </w:pPr>
      <w:r>
        <w:t>silniejsza marka.</w:t>
      </w:r>
    </w:p>
    <w:p>
      <w:pPr/>
      <w:r>
        <w:t>Wartości muszą być żywe: w rekrutacji, feedbacku, nagrodach, awansach i zwolnieniach.</w:t>
      </w:r>
    </w:p>
    <w:p>
      <w:pPr>
        <w:pStyle w:val="Heading2"/>
      </w:pPr>
      <w:r>
        <w:t>3.12. Teoria 16 podstawowych pragnień Reissa</w:t>
      </w:r>
    </w:p>
    <w:p>
      <w:pPr/>
      <w:r>
        <w:t>Teoria Reissa tłumaczy, dlaczego ludzi motywują różne rzeczy. Jedna osoba może potrzebować statusu i rywalizacji, inna spokoju, inna niezależności, a jeszcze inna relacji. Dlatego jeden system motywacyjny nie zadziała na wszystkich. Dobry menedżer powinien rozumieć, co jest dla danej osoby „paliwem”.</w:t>
      </w:r>
    </w:p>
    <w:p>
      <w:pPr/>
      <w:r>
        <w:t>Reiss wskazał 16 uniwersalnych pragnień, które tworzą profil motywacyjny człowieka:</w:t>
      </w:r>
    </w:p>
    <w:p>
      <w:pPr>
        <w:pStyle w:val="ListNumber"/>
      </w:pPr>
      <w:r>
        <w:t>1. władza,</w:t>
      </w:r>
    </w:p>
    <w:p>
      <w:pPr>
        <w:pStyle w:val="ListNumber"/>
      </w:pPr>
      <w:r>
        <w:t>2. niezależność,</w:t>
      </w:r>
    </w:p>
    <w:p>
      <w:pPr>
        <w:pStyle w:val="ListNumber"/>
      </w:pPr>
      <w:r>
        <w:t>3. ciekawość,</w:t>
      </w:r>
    </w:p>
    <w:p>
      <w:pPr>
        <w:pStyle w:val="ListNumber"/>
      </w:pPr>
      <w:r>
        <w:t>4. uznanie,</w:t>
      </w:r>
    </w:p>
    <w:p>
      <w:pPr>
        <w:pStyle w:val="ListNumber"/>
      </w:pPr>
      <w:r>
        <w:t>5. porządek,</w:t>
      </w:r>
    </w:p>
    <w:p>
      <w:pPr>
        <w:pStyle w:val="ListNumber"/>
      </w:pPr>
      <w:r>
        <w:t>6. gromadzenie,</w:t>
      </w:r>
    </w:p>
    <w:p>
      <w:pPr>
        <w:pStyle w:val="ListNumber"/>
      </w:pPr>
      <w:r>
        <w:t>7. honor,</w:t>
      </w:r>
    </w:p>
    <w:p>
      <w:pPr>
        <w:pStyle w:val="ListNumber"/>
      </w:pPr>
      <w:r>
        <w:t>8. idealizm,</w:t>
      </w:r>
    </w:p>
    <w:p>
      <w:pPr>
        <w:pStyle w:val="ListNumber"/>
      </w:pPr>
      <w:r>
        <w:t>9. kontakty społeczne,</w:t>
      </w:r>
    </w:p>
    <w:p>
      <w:pPr>
        <w:pStyle w:val="ListNumber"/>
      </w:pPr>
      <w:r>
        <w:t>10. rodzina,</w:t>
      </w:r>
    </w:p>
    <w:p>
      <w:pPr>
        <w:pStyle w:val="ListNumber"/>
      </w:pPr>
      <w:r>
        <w:t>11. status,</w:t>
      </w:r>
    </w:p>
    <w:p>
      <w:pPr>
        <w:pStyle w:val="ListNumber"/>
      </w:pPr>
      <w:r>
        <w:t>12. rewanż,</w:t>
      </w:r>
    </w:p>
    <w:p>
      <w:pPr>
        <w:pStyle w:val="ListNumber"/>
      </w:pPr>
      <w:r>
        <w:t>13. piękno,</w:t>
      </w:r>
    </w:p>
    <w:p>
      <w:pPr>
        <w:pStyle w:val="ListNumber"/>
      </w:pPr>
      <w:r>
        <w:t>14. jedzenie,</w:t>
      </w:r>
    </w:p>
    <w:p>
      <w:pPr>
        <w:pStyle w:val="ListNumber"/>
      </w:pPr>
      <w:r>
        <w:t>15. aktywność fizyczna,</w:t>
      </w:r>
    </w:p>
    <w:p>
      <w:pPr>
        <w:pStyle w:val="ListNumber"/>
      </w:pPr>
      <w:r>
        <w:t>16. spokój.</w:t>
      </w:r>
    </w:p>
    <w:p>
      <w:pPr/>
      <w:r>
        <w:t>Nie ma dobrego albo złego profilu. Ważne jest, co u kogo jest silne, bo to tłumaczy motywację i konflikty.</w:t>
      </w:r>
    </w:p>
    <w:p>
      <w:pPr>
        <w:pStyle w:val="Heading2"/>
      </w:pPr>
      <w:r>
        <w:t>3.13. Stres i efektywność</w:t>
      </w:r>
    </w:p>
    <w:p>
      <w:pPr/>
      <w:r>
        <w:t>Stres trzeba rozumieć jako pobudzenie organizmu. Mała dawka może pomagać, bo mobilizuje. Zbyt duża dawka niszczy koncentrację, zdrowie i relacje. Szczególnie ważne jest prawo Yerkesa-Dodsona: trudne zadania wymagają niższego poziomu pobudzenia, bo potrzebują spokojnego myślenia. Przy za dużym stresie człowiek popełnia błędy i działa bardziej impulsywnie.</w:t>
      </w:r>
    </w:p>
    <w:p>
      <w:pPr/>
      <w:r>
        <w:t>Stres to fizjologiczne i psychologiczne pobudzenie organizmu, które mobilizuje do działania.</w:t>
      </w:r>
    </w:p>
    <w:p>
      <w:pPr/>
      <w:r>
        <w:t>Dwa rodzaje:</w:t>
      </w:r>
    </w:p>
    <w:p>
      <w:pPr>
        <w:pStyle w:val="ListBullet"/>
      </w:pPr>
      <w:r>
        <w:t>eustres - pozytywny, mobilizujący,</w:t>
      </w:r>
    </w:p>
    <w:p>
      <w:pPr>
        <w:pStyle w:val="ListBullet"/>
      </w:pPr>
      <w:r>
        <w:t>dystres - negatywny, szkodliwy, wyniszczający.</w:t>
      </w:r>
    </w:p>
    <w:p>
      <w:pPr/>
      <w:r>
        <w:t>Prawo Yerkesa-Dodsona:</w:t>
      </w:r>
    </w:p>
    <w:p>
      <w:pPr>
        <w:pStyle w:val="ListBullet"/>
      </w:pPr>
      <w:r>
        <w:t>za niski poziom pobudzenia = nuda i niska wydajność,</w:t>
      </w:r>
    </w:p>
    <w:p>
      <w:pPr>
        <w:pStyle w:val="ListBullet"/>
      </w:pPr>
      <w:r>
        <w:t>optymalny poziom stresu = najwyższa wydajność,</w:t>
      </w:r>
    </w:p>
    <w:p>
      <w:pPr>
        <w:pStyle w:val="ListBullet"/>
      </w:pPr>
      <w:r>
        <w:t>za wysoki poziom = lęk, blokada, błędy i spadek efektywności.</w:t>
      </w:r>
    </w:p>
    <w:p>
      <w:pPr/>
      <w:r>
        <w:t>Dla trudnych zadań optymalny poziom pobudzenia jest niższy niż dla łatwych, bo trudne zadania wymagają spokojnego myślenia.</w:t>
      </w:r>
    </w:p>
    <w:p>
      <w:pPr/>
      <w:r>
        <w:t>Źródła stresu w pracy:</w:t>
      </w:r>
    </w:p>
    <w:p>
      <w:pPr>
        <w:pStyle w:val="ListBullet"/>
      </w:pPr>
      <w:r>
        <w:t>przeciążenie pracą,</w:t>
      </w:r>
    </w:p>
    <w:p>
      <w:pPr>
        <w:pStyle w:val="ListBullet"/>
      </w:pPr>
      <w:r>
        <w:t>brak kontroli,</w:t>
      </w:r>
    </w:p>
    <w:p>
      <w:pPr>
        <w:pStyle w:val="ListBullet"/>
      </w:pPr>
      <w:r>
        <w:t>niejasność roli,</w:t>
      </w:r>
    </w:p>
    <w:p>
      <w:pPr>
        <w:pStyle w:val="ListBullet"/>
      </w:pPr>
      <w:r>
        <w:t>konflikty i toksyczna atmosfera,</w:t>
      </w:r>
    </w:p>
    <w:p>
      <w:pPr>
        <w:pStyle w:val="ListBullet"/>
      </w:pPr>
      <w:r>
        <w:t>zmiany organizacyjne,</w:t>
      </w:r>
    </w:p>
    <w:p>
      <w:pPr>
        <w:pStyle w:val="ListBullet"/>
      </w:pPr>
      <w:r>
        <w:t>złe warunki pracy,</w:t>
      </w:r>
    </w:p>
    <w:p>
      <w:pPr>
        <w:pStyle w:val="ListBullet"/>
      </w:pPr>
      <w:r>
        <w:t>niedopasowanie wartości,</w:t>
      </w:r>
    </w:p>
    <w:p>
      <w:pPr>
        <w:pStyle w:val="ListBullet"/>
      </w:pPr>
      <w:r>
        <w:t>brak rozwoju,</w:t>
      </w:r>
    </w:p>
    <w:p>
      <w:pPr>
        <w:pStyle w:val="ListBullet"/>
      </w:pPr>
      <w:r>
        <w:t>zaburzony work-life balance.</w:t>
      </w:r>
    </w:p>
    <w:p>
      <w:pPr/>
      <w:r>
        <w:t>Skutki długotrwałego stresu:</w:t>
      </w:r>
    </w:p>
    <w:p>
      <w:pPr>
        <w:pStyle w:val="ListBullet"/>
      </w:pPr>
      <w:r>
        <w:t>choroby fizyczne, np. nadciśnienie, problemy odpornościowe, bóle, problemy żołądkowe,</w:t>
      </w:r>
    </w:p>
    <w:p>
      <w:pPr>
        <w:pStyle w:val="ListBullet"/>
      </w:pPr>
      <w:r>
        <w:t>wypalenie, depresja, lęk, problemy ze snem,</w:t>
      </w:r>
    </w:p>
    <w:p>
      <w:pPr>
        <w:pStyle w:val="ListBullet"/>
      </w:pPr>
      <w:r>
        <w:t>uzależnienia i izolacja,</w:t>
      </w:r>
    </w:p>
    <w:p>
      <w:pPr>
        <w:pStyle w:val="ListBullet"/>
      </w:pPr>
      <w:r>
        <w:t>spadek wydajności, błędy, cynizm, trudności decyzyjne,</w:t>
      </w:r>
    </w:p>
    <w:p>
      <w:pPr>
        <w:pStyle w:val="ListBullet"/>
      </w:pPr>
      <w:r>
        <w:t>koszty dla firmy: absencje, rotacja, rekrutacja i szkolenia.</w:t>
      </w:r>
    </w:p>
    <w:p>
      <w:pPr/>
      <w:r>
        <w:t>Techniki radzenia sobie:</w:t>
      </w:r>
    </w:p>
    <w:p>
      <w:pPr>
        <w:pStyle w:val="ListBullet"/>
      </w:pPr>
      <w:r>
        <w:t>szybkie: oddech 4-7-8 lub box breathing, uziemianie 5-4-3-2-1, 5 minut resetu, zmiana perspektywy,</w:t>
      </w:r>
    </w:p>
    <w:p>
      <w:pPr>
        <w:pStyle w:val="ListBullet"/>
      </w:pPr>
      <w:r>
        <w:t>codzienne: Pomodoro, matryca Eisenhowera, Eat the Frog, ustawianie granic, mindfulness,</w:t>
      </w:r>
    </w:p>
    <w:p>
      <w:pPr>
        <w:pStyle w:val="ListBullet"/>
      </w:pPr>
      <w:r>
        <w:t>długoterminowe: aktywność fizyczna, reframing, dziennik wdzięczności/sukcesów, wsparcie społeczne, hobby i regeneracja,</w:t>
      </w:r>
    </w:p>
    <w:p>
      <w:pPr>
        <w:pStyle w:val="ListBullet"/>
      </w:pPr>
      <w:r>
        <w:t>praktyczne antystresory: mówienie „nie”, delegowanie, unikanie multitaskingu, urlopy bez maili, dopasowanie pracy do chronotypu.</w:t>
      </w:r>
    </w:p>
    <w:p>
      <w:pPr/>
      <w:r>
        <w:t>Najważniejsza zasada: nie chodzi o wyeliminowanie stresu, tylko o utrzymanie go na poziomie eustresu zamiast dystresu.</w:t>
      </w:r>
    </w:p>
    <w:p>
      <w:pPr>
        <w:pStyle w:val="Heading1"/>
      </w:pPr>
      <w:r>
        <w:t>4. Najkrótsza synteza na egzamin</w:t>
      </w:r>
    </w:p>
    <w:p>
      <w:pPr>
        <w:pStyle w:val="ListBullet"/>
      </w:pPr>
      <w:r>
        <w:t>Pracownik jest kapitałem organizacji, ale jego efektywność zależy od całego systemu.</w:t>
      </w:r>
    </w:p>
    <w:p>
      <w:pPr>
        <w:pStyle w:val="ListBullet"/>
      </w:pPr>
      <w:r>
        <w:t>Organizacja to układ ludzi, celów, wartości, struktury, technologii, systemów i zarządzania.</w:t>
      </w:r>
    </w:p>
    <w:p>
      <w:pPr>
        <w:pStyle w:val="ListBullet"/>
      </w:pPr>
      <w:r>
        <w:t>HR ma dziś rolę strategiczną: planuje talenty, wspiera kulturę, rozwój, wellbeing i efektywność.</w:t>
      </w:r>
    </w:p>
    <w:p>
      <w:pPr>
        <w:pStyle w:val="ListBullet"/>
      </w:pPr>
      <w:r>
        <w:t>Największe bariery efektywności to nie tylko brak motywacji, ale też słabe zarządzanie, niejasne cele i źle zaprojektowane procesy.</w:t>
      </w:r>
    </w:p>
    <w:p>
      <w:pPr>
        <w:pStyle w:val="ListBullet"/>
      </w:pPr>
      <w:r>
        <w:t>Kierownik ma planować, organizować, przewodzić i kontrolować, ale nowoczesny menedżer jest też coachem, facylitatorem i liderem zmiany.</w:t>
      </w:r>
    </w:p>
    <w:p>
      <w:pPr>
        <w:pStyle w:val="ListBullet"/>
      </w:pPr>
      <w:r>
        <w:t>Kompetencje = wiedza + umiejętności + postawy; same kwalifikacje nie wystarczą.</w:t>
      </w:r>
    </w:p>
    <w:p>
      <w:pPr>
        <w:pStyle w:val="ListBullet"/>
      </w:pPr>
      <w:r>
        <w:t>Styl kierowania powinien zależeć od sytuacji, ludzi, zadania i dojrzałości zespołu.</w:t>
      </w:r>
    </w:p>
    <w:p>
      <w:pPr>
        <w:pStyle w:val="ListBullet"/>
      </w:pPr>
      <w:r>
        <w:t>Big Five: najważniejsza dla efektywności jest sumienność, potem stabilność emocjonalna; reszta zależy od stanowiska.</w:t>
      </w:r>
    </w:p>
    <w:p>
      <w:pPr>
        <w:pStyle w:val="ListBullet"/>
      </w:pPr>
      <w:r>
        <w:t>EQ, SQ i wartości są krytyczne, bo praca dzieje się wśród ludzi.</w:t>
      </w:r>
    </w:p>
    <w:p>
      <w:pPr>
        <w:pStyle w:val="ListBullet"/>
      </w:pPr>
      <w:r>
        <w:t>Motywacja zależy od osobistych wartości i pragnień, więc nie wszystkich motywuje to samo.</w:t>
      </w:r>
    </w:p>
    <w:p>
      <w:pPr>
        <w:pStyle w:val="ListBullet"/>
      </w:pPr>
      <w:r>
        <w:t>Stres ma optimum: trochę pomaga, za dużo niszczy efektywność i zdrowie.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Notatki rozszerzone - Pracownik w organizacji, wykłady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0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F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Box"/>
    <w:basedOn w:val="Normal"/>
    <w:rPr>
      <w:i/>
      <w:color w:val="5A41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