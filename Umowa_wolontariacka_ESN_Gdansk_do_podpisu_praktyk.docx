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POROZUMIENIE O WYKONYWANIU ŚWIADCZEŃ WOLONTARIACKICH</w:t>
      </w:r>
    </w:p>
    <w:p>
      <w:pPr>
        <w:jc w:val="center"/>
      </w:pPr>
      <w:r>
        <w:rPr>
          <w:i/>
          <w:sz w:val="18"/>
        </w:rPr>
        <w:t>krótki wzór do uzupełnienia i podpisu / do potwierdzenia praktyk</w:t>
      </w:r>
    </w:p>
    <w:p/>
    <w:p>
      <w:pPr>
        <w:spacing w:after="60"/>
      </w:pPr>
      <w:r>
        <w:rPr>
          <w:b/>
        </w:rPr>
        <w:t xml:space="preserve">Zawarte w dniu: </w:t>
      </w:r>
      <w:r>
        <w:t>____________________ w ____________________, pomiędzy:</w:t>
      </w:r>
    </w:p>
    <w:p>
      <w:pPr>
        <w:spacing w:after="60"/>
      </w:pPr>
      <w:r>
        <w:rPr>
          <w:b/>
        </w:rPr>
        <w:t xml:space="preserve">Organizacja: </w:t>
      </w:r>
      <w:r>
        <w:t>ESN Gdańsk / Erasmus Student Network Gdańsk, adres: ________________________________, KRS/NIP/REGON: ________________________________, reprezentowanym przez: ________________________________, zwanym dalej „Organizacją”,</w:t>
      </w:r>
    </w:p>
    <w:p>
      <w:pPr>
        <w:spacing w:after="60"/>
      </w:pPr>
      <w:r>
        <w:rPr>
          <w:b/>
        </w:rPr>
        <w:t xml:space="preserve">Wolontariusz: </w:t>
      </w:r>
      <w:r>
        <w:t>Panem/Panią: ______________________________________, PESEL / nr dokumentu: ______________________, adres: ______________________________________, e-mail/tel.: ______________________________________, zwanym/zwaną dalej „Wolontariuszem”.</w:t>
      </w:r>
    </w:p>
    <w:p>
      <w:pPr>
        <w:spacing w:before="160" w:after="60"/>
      </w:pPr>
      <w:r>
        <w:rPr>
          <w:b/>
          <w:sz w:val="22"/>
        </w:rPr>
        <w:t>§ 1. Przedmiot porozumienia</w:t>
      </w:r>
    </w:p>
    <w:p>
      <w:pPr>
        <w:spacing w:after="60"/>
        <w:jc w:val="both"/>
      </w:pPr>
      <w:r>
        <w:t>1. Organizacja powierza Wolontariuszowi wykonywanie świadczeń wolontariackich wspierających działania ESN Gdańsk, w szczególności: pomoc organizacyjną przy wydarzeniach, obsługę uczestników, działania informacyjne/promocyjne oraz prace administracyjne związane z projektami.</w:t>
      </w:r>
    </w:p>
    <w:p>
      <w:pPr>
        <w:spacing w:after="60"/>
        <w:jc w:val="both"/>
      </w:pPr>
      <w:r>
        <w:t>2. Świadczenia są wykonywane dobrowolnie i nieodpłatnie, zgodnie z ustawą o działalności pożytku publicznego i o wolontariacie.</w:t>
      </w:r>
    </w:p>
    <w:p>
      <w:pPr>
        <w:spacing w:after="60"/>
        <w:jc w:val="both"/>
      </w:pPr>
      <w:r>
        <w:t>3. Na prośbę Wolontariusza Organizacja może potwierdzić zakres i okres wykonanych świadczeń na potrzeby praktyk.</w:t>
      </w:r>
    </w:p>
    <w:p>
      <w:pPr>
        <w:spacing w:before="160" w:after="60"/>
      </w:pPr>
      <w:r>
        <w:rPr>
          <w:b/>
          <w:sz w:val="22"/>
        </w:rPr>
        <w:t>§ 2. Czas i miejsce</w:t>
      </w:r>
    </w:p>
    <w:p>
      <w:pPr>
        <w:spacing w:after="60"/>
        <w:jc w:val="both"/>
      </w:pPr>
      <w:r>
        <w:t>1. Porozumienie obowiązuje od ____________________ do ____________________.</w:t>
      </w:r>
    </w:p>
    <w:p>
      <w:pPr>
        <w:spacing w:after="60"/>
        <w:jc w:val="both"/>
      </w:pPr>
      <w:r>
        <w:t>2. Miejscem wykonywania świadczeń jest Gdańsk oraz inne miejsca wskazane przez Organizację, w tym praca zdalna, jeżeli strony tak ustalą.</w:t>
      </w:r>
    </w:p>
    <w:p>
      <w:pPr>
        <w:spacing w:after="60"/>
        <w:jc w:val="both"/>
      </w:pPr>
      <w:r>
        <w:t>3. Orientacyjny wymiar zaangażowania: ____________________ godzin tygodniowo / łącznie ____________________ godzin.</w:t>
      </w:r>
    </w:p>
    <w:p>
      <w:pPr>
        <w:spacing w:before="160" w:after="60"/>
      </w:pPr>
      <w:r>
        <w:rPr>
          <w:b/>
          <w:sz w:val="22"/>
        </w:rPr>
        <w:t>§ 3. Podstawowe zasady współpracy</w:t>
      </w:r>
    </w:p>
    <w:p>
      <w:pPr>
        <w:spacing w:after="60"/>
        <w:jc w:val="both"/>
      </w:pPr>
      <w:r>
        <w:t>1. Wolontariusz zobowiązuje się wykonywać zadania starannie, zgodnie z ustaleniami Organizacji oraz zasadami bezpieczeństwa.</w:t>
      </w:r>
    </w:p>
    <w:p>
      <w:pPr>
        <w:spacing w:after="60"/>
        <w:jc w:val="both"/>
      </w:pPr>
      <w:r>
        <w:t>2. Organizacja zapewnia niezbędne informacje, koordynację zadań oraz bezpieczne i higieniczne warunki wykonywania świadczeń.</w:t>
      </w:r>
    </w:p>
    <w:p>
      <w:pPr>
        <w:spacing w:after="60"/>
        <w:jc w:val="both"/>
      </w:pPr>
      <w:r>
        <w:t>3. Wolontariusz zachowuje poufność informacji uzyskanych przy wykonywaniu świadczeń, w szczególności danych osobowych i informacji organizacyjnych.</w:t>
      </w:r>
    </w:p>
    <w:p>
      <w:pPr>
        <w:spacing w:after="60"/>
        <w:jc w:val="both"/>
      </w:pPr>
      <w:r>
        <w:t>4. Zwrot kosztów poniesionych przez Wolontariusza następuje wyłącznie po wcześniejszym uzgodnieniu z Organizacją i na podstawie dokumentów księgowych.</w:t>
      </w:r>
    </w:p>
    <w:p>
      <w:pPr>
        <w:spacing w:after="60"/>
        <w:jc w:val="both"/>
      </w:pPr>
      <w:r>
        <w:t>5. Każda ze stron może zakończyć współpracę z zachowaniem 7 dni wypowiedzenia; w ważnych przypadkach porozumienie może zostać rozwiązane od razu.</w:t>
      </w:r>
    </w:p>
    <w:p>
      <w:pPr>
        <w:spacing w:before="160" w:after="60"/>
      </w:pPr>
      <w:r>
        <w:rPr>
          <w:b/>
          <w:sz w:val="22"/>
        </w:rPr>
        <w:t>§ 4. Oświadczenia</w:t>
      </w:r>
    </w:p>
    <w:p>
      <w:pPr>
        <w:spacing w:after="60"/>
        <w:jc w:val="both"/>
      </w:pPr>
      <w:r>
        <w:t>1. Wolontariusz oświadcza, że posiada zdolność do wykonywania powierzonych zadań oraz zobowiązuje się poinformować Organizację o przeszkodach w ich realizacji.</w:t>
      </w:r>
    </w:p>
    <w:p>
      <w:pPr>
        <w:spacing w:after="60"/>
        <w:jc w:val="both"/>
      </w:pPr>
      <w:r>
        <w:t>2. Wolontariusz przyjmuje do wiadomości, że dane osobowe będą przetwarzane wyłącznie w celu realizacji porozumienia, organizacji współpracy i wystawienia potwierdzenia praktyk, zgodnie z obowiązującymi przepisami.</w:t>
      </w:r>
    </w:p>
    <w:p>
      <w:pPr>
        <w:spacing w:after="60"/>
        <w:jc w:val="both"/>
      </w:pPr>
      <w:r>
        <w:t>3. W sprawach nieuregulowanych zastosowanie mają przepisy prawa polskiego.</w:t>
      </w:r>
    </w:p>
    <w:p>
      <w:pPr>
        <w:spacing w:before="160" w:after="60"/>
      </w:pPr>
      <w:r>
        <w:rPr>
          <w:b/>
          <w:sz w:val="22"/>
        </w:rPr>
        <w:t>§ 5. Podpisy</w:t>
      </w:r>
    </w:p>
    <w:p>
      <w:pPr>
        <w:spacing w:after="60"/>
        <w:jc w:val="both"/>
      </w:pPr>
      <w:r>
        <w:t>Porozumienie sporządzono w dwóch jednobrzmiących egzemplarzach, po jednym dla każdej ze stron.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______________________________</w:t>
              <w:br/>
              <w:t>W imieniu Organizacji</w:t>
            </w:r>
          </w:p>
        </w:tc>
        <w:tc>
          <w:tcPr>
            <w:tcW w:type="dxa" w:w="51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______________________________</w:t>
              <w:br/>
              <w:t>Wolontariusz/Wolontariuszka</w:t>
            </w:r>
          </w:p>
        </w:tc>
      </w:tr>
      <w:tr>
        <w:tc>
          <w:tcPr>
            <w:tcW w:type="dxa" w:w="51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data: ____________________</w:t>
            </w:r>
          </w:p>
        </w:tc>
        <w:tc>
          <w:tcPr>
            <w:tcW w:type="dxa" w:w="51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data: ____________________</w:t>
            </w:r>
          </w:p>
        </w:tc>
      </w:tr>
    </w:tbl>
    <w:p/>
    <w:p>
      <w:pPr>
        <w:spacing w:before="160"/>
      </w:pPr>
      <w:r>
        <w:t>Opcjonalnie: potwierdzenie uczelni / opiekuna praktyk: ________________________________________________</w:t>
      </w:r>
    </w:p>
    <w:sectPr w:rsidR="00FC693F" w:rsidRPr="0006063C" w:rsidSect="00034616"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